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532" w:lineRule="exact" w:before="0" w:after="0"/>
        <w:ind w:left="720" w:right="864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48"/>
        </w:rPr>
        <w:t>TrustGraph: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Distrust-Aware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 xml:space="preserve">Trust-Weighted 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Introduction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Startup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 xml:space="preserve">Ecosystem 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Networking</w:t>
      </w:r>
    </w:p>
    <w:p>
      <w:pPr>
        <w:autoSpaceDN w:val="0"/>
        <w:autoSpaceDE w:val="0"/>
        <w:widowControl/>
        <w:spacing w:line="246" w:lineRule="exact" w:before="320" w:after="430"/>
        <w:ind w:left="1872" w:right="1872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Vikkram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L,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Tarun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Srikumar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Verllore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Institute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Technology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Chennai,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India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Email: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vikkram.sl2023@vitstudent.ac.in,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tarun.srikumar2023@vitstudent.ac.in</w:t>
      </w:r>
    </w:p>
    <w:p>
      <w:pPr>
        <w:sectPr>
          <w:pgSz w:w="12240" w:h="15840"/>
          <w:pgMar w:top="532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/>
          <w:i/>
          <w:color w:val="000000"/>
          <w:sz w:val="18"/>
        </w:rPr>
        <w:t>Abstract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—Warm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introductions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mechanism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for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startup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fundraising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strategic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partnerships,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existing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networking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systems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jointly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model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directional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trust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qual-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ity,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conflict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signals,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intermediary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workflow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accountability.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paper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presents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TrustGraph,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microservice-based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trust-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intelligence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platform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combines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(i)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trust-weighted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multi-hop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path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discovery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over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graph,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(ii)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distrust-aware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path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filtering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reputation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penalties,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(iii)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sequential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approval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workflow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enforces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intermediary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accountability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troduction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completion.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uses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JanusGraph,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Cassandra,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Elasticsearch,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MongoDB,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Redis,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event-driven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coordination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Kafka-compatible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messaging.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evaluate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25,200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synthetic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trials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across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three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conflict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regimes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ablation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variants.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Relative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shortest-path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baseline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(V0),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full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model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(V4)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improves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acceptance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rate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from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14.56%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22.74%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completion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rate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11.07%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17.10%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(both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FDR-adjusted</w:t>
      </w:r>
      <w:r>
        <w:rPr>
          <w:rFonts w:ascii="CMMI9" w:hAnsi="CMMI9" w:eastAsia="CMMI9"/>
          <w:b w:val="0"/>
          <w:i/>
          <w:color w:val="000000"/>
          <w:sz w:val="18"/>
        </w:rPr>
        <w:t>q</w:t>
      </w:r>
      <w:r>
        <w:rPr>
          <w:rFonts w:ascii="CMMI9" w:hAnsi="CMMI9" w:eastAsia="CMMI9"/>
          <w:b w:val="0"/>
          <w:i/>
          <w:color w:val="000000"/>
          <w:sz w:val="18"/>
        </w:rPr>
        <w:t>&lt;</w:t>
      </w:r>
      <w:r>
        <w:rPr>
          <w:rFonts w:ascii="CMR9" w:hAnsi="CMR9" w:eastAsia="CMR9"/>
          <w:b w:val="0"/>
          <w:i w:val="0"/>
          <w:color w:val="000000"/>
          <w:sz w:val="18"/>
        </w:rPr>
        <w:t>10</w:t>
      </w:r>
      <w:r>
        <w:rPr>
          <w:rFonts w:ascii="CMSY6" w:hAnsi="CMSY6" w:eastAsia="CMSY6"/>
          <w:b w:val="0"/>
          <w:i/>
          <w:color w:val="000000"/>
          <w:sz w:val="12"/>
        </w:rPr>
        <w:t>−</w:t>
      </w:r>
      <w:r>
        <w:rPr>
          <w:rFonts w:ascii="CMR6" w:hAnsi="CMR6" w:eastAsia="CMR6"/>
          <w:b w:val="0"/>
          <w:i w:val="0"/>
          <w:color w:val="000000"/>
          <w:sz w:val="12"/>
        </w:rPr>
        <w:t>17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),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while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eliminating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blocked-path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exposure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created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intros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(48.31%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0%).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gain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introduces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latency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overhead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(mean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discovery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latency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26.60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36.11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ms),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quantifying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safety-performance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trade-off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favorable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for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intro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quality.</w:t>
      </w:r>
    </w:p>
    <w:p>
      <w:pPr>
        <w:autoSpaceDN w:val="0"/>
        <w:tabs>
          <w:tab w:pos="19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18"/>
        </w:rPr>
        <w:t>Index Terms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—trust graph, path discovery, warm introductions,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reputation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systems,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NoSQL,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microservices,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statistical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evaluation</w:t>
      </w:r>
    </w:p>
    <w:p>
      <w:pPr>
        <w:autoSpaceDN w:val="0"/>
        <w:autoSpaceDE w:val="0"/>
        <w:widowControl/>
        <w:spacing w:line="200" w:lineRule="exact" w:before="216" w:after="0"/>
        <w:ind w:left="0" w:right="185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NTRODUCTION</w:t>
      </w:r>
    </w:p>
    <w:p>
      <w:pPr>
        <w:autoSpaceDN w:val="0"/>
        <w:autoSpaceDE w:val="0"/>
        <w:widowControl/>
        <w:spacing w:line="240" w:lineRule="exact" w:before="58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Startup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relationship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influenced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intermediaries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outreach.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early-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ecosystems,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carry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reputational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recipient.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networking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platforms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visibility,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response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volume,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graph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reach,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usually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directional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negative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accountable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execution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multi-party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surface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topologically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socially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brittle.</w:t>
      </w:r>
    </w:p>
    <w:p>
      <w:pPr>
        <w:autoSpaceDN w:val="0"/>
        <w:autoSpaceDE w:val="0"/>
        <w:widowControl/>
        <w:spacing w:line="238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addresses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distrust-aware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enforces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intermediary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accountability.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platform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polyglot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NoSQL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microservice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separable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responsibilities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reasoning,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orchestration,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asynchronous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propagation.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enables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low-latency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recommendation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preserving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requests.</w:t>
      </w:r>
    </w:p>
    <w:p>
      <w:pPr>
        <w:autoSpaceDN w:val="0"/>
        <w:autoSpaceDE w:val="0"/>
        <w:widowControl/>
        <w:spacing w:line="200" w:lineRule="exact" w:before="15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Motivating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Failure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Modes</w:t>
      </w:r>
    </w:p>
    <w:p>
      <w:pPr>
        <w:autoSpaceDN w:val="0"/>
        <w:autoSpaceDE w:val="0"/>
        <w:widowControl/>
        <w:spacing w:line="240" w:lineRule="exact" w:before="62" w:after="0"/>
        <w:ind w:left="0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failure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motivate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design.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First,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over-select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connectors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highly</w:t>
      </w:r>
    </w:p>
    <w:p>
      <w:pPr>
        <w:sectPr>
          <w:type w:val="continuous"/>
          <w:pgSz w:w="12240" w:h="15840"/>
          <w:pgMar w:top="53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central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involved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unresolved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increas-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downstream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Second,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path-selection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logic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logic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often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decoupled,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apparently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strong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intermediary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approvals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quenced or attributable. Third, systems without explicit distrust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conversion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expense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long-term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reliability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repeatedly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through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contentious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actors.</w:t>
      </w:r>
    </w:p>
    <w:p>
      <w:pPr>
        <w:autoSpaceDN w:val="0"/>
        <w:autoSpaceDE w:val="0"/>
        <w:widowControl/>
        <w:spacing w:line="200" w:lineRule="exact" w:before="182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Design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Requirements</w:t>
      </w:r>
    </w:p>
    <w:p>
      <w:pPr>
        <w:autoSpaceDN w:val="0"/>
        <w:autoSpaceDE w:val="0"/>
        <w:widowControl/>
        <w:spacing w:line="240" w:lineRule="exact" w:before="7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built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around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requirements: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(R1)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estimation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signals,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(R2)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handling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negative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dispute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(R3)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bounded-hop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suitable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applications,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(R4)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workflow-constrained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transitions,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(R5)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under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regimes.</w:t>
      </w:r>
    </w:p>
    <w:p>
      <w:pPr>
        <w:autoSpaceDN w:val="0"/>
        <w:autoSpaceDE w:val="0"/>
        <w:widowControl/>
        <w:spacing w:line="200" w:lineRule="exact" w:before="40" w:after="0"/>
        <w:ind w:left="3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follows:</w:t>
      </w:r>
    </w:p>
    <w:p>
      <w:pPr>
        <w:autoSpaceDN w:val="0"/>
        <w:autoSpaceDE w:val="0"/>
        <w:widowControl/>
        <w:spacing w:line="240" w:lineRule="exact" w:before="42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trust-weighted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ranks introduction chains by trust quality, interaction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recency, relationship strength, and mutual-trust structure,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filters.</w:t>
      </w:r>
    </w:p>
    <w:p>
      <w:pPr>
        <w:autoSpaceDN w:val="0"/>
        <w:autoSpaceDE w:val="0"/>
        <w:widowControl/>
        <w:spacing w:line="240" w:lineRule="exact" w:before="0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2)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workflow-constrained completion mechanism that 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intermediary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approvals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graph-side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completion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updates.</w:t>
      </w:r>
    </w:p>
    <w:p>
      <w:pPr>
        <w:autoSpaceDN w:val="0"/>
        <w:autoSpaceDE w:val="0"/>
        <w:widowControl/>
        <w:spacing w:line="238" w:lineRule="exact" w:before="0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production-aligned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microservice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over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JanusGraph,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Cassandra,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MongoDB,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Elasticsearch,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Kafka-compatible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messaging,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processing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boundaries.</w:t>
      </w:r>
    </w:p>
    <w:p>
      <w:pPr>
        <w:autoSpaceDN w:val="0"/>
        <w:autoSpaceDE w:val="0"/>
        <w:widowControl/>
        <w:spacing w:line="238" w:lineRule="exact" w:before="2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4)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protocol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25,200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trials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regimes,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plus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pre-simulation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topology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realism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pressure.</w:t>
      </w:r>
    </w:p>
    <w:p>
      <w:pPr>
        <w:autoSpaceDN w:val="0"/>
        <w:autoSpaceDE w:val="0"/>
        <w:widowControl/>
        <w:spacing w:line="238" w:lineRule="exact" w:before="2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5)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statistical testing pipeline with multiplicity control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effect-size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overhead.</w:t>
      </w:r>
    </w:p>
    <w:p>
      <w:pPr>
        <w:autoSpaceDN w:val="0"/>
        <w:autoSpaceDE w:val="0"/>
        <w:widowControl/>
        <w:spacing w:line="200" w:lineRule="exact" w:before="186" w:after="0"/>
        <w:ind w:left="0" w:right="167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ELATED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ORK</w:t>
      </w:r>
    </w:p>
    <w:p>
      <w:pPr>
        <w:autoSpaceDN w:val="0"/>
        <w:autoSpaceDE w:val="0"/>
        <w:widowControl/>
        <w:spacing w:line="240" w:lineRule="exact" w:before="7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social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recommendation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propagation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social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e-commerce,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peer-to-peer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[1]–[3].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Reputation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</w:p>
    <w:p>
      <w:pPr>
        <w:sectPr>
          <w:type w:val="nextColumn"/>
          <w:pgSz w:w="12240" w:h="15840"/>
          <w:pgMar w:top="53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4" w:right="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centrality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commonly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estimate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influence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reliability [4], [5]. Modern production systems combine graph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storage,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event-driven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microservices,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indexing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[6],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[7].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However,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incorporate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approval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warm-introduction</w:t>
      </w:r>
    </w:p>
    <w:p>
      <w:pPr>
        <w:sectPr>
          <w:type w:val="continuous"/>
          <w:pgSz w:w="12240" w:h="15840"/>
          <w:pgMar w:top="514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tabs>
          <w:tab w:pos="258" w:val="left"/>
          <w:tab w:pos="318" w:val="left"/>
          <w:tab w:pos="606" w:val="left"/>
          <w:tab w:pos="1924" w:val="left"/>
          <w:tab w:pos="2216" w:val="left"/>
          <w:tab w:pos="4908" w:val="left"/>
        </w:tabs>
        <w:autoSpaceDE w:val="0"/>
        <w:widowControl/>
        <w:spacing w:line="292" w:lineRule="exact" w:before="0" w:after="8"/>
        <w:ind w:left="120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Define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set: </w:t>
      </w:r>
      <w:r>
        <w:br/>
      </w:r>
      <w:r>
        <w:rPr>
          <w:rFonts w:ascii="CMSY10" w:hAnsi="CMSY10" w:eastAsia="CMSY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fi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. . . , v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max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v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(2)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node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act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v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denote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incoming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active</w:t>
      </w:r>
    </w:p>
    <w:p>
      <w:pPr>
        <w:sectPr>
          <w:type w:val="nextColumn"/>
          <w:pgSz w:w="12240" w:h="15840"/>
          <w:pgMar w:top="514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37"/>
        <w:gridCol w:w="1637"/>
        <w:gridCol w:w="1637"/>
        <w:gridCol w:w="1637"/>
        <w:gridCol w:w="1637"/>
        <w:gridCol w:w="1637"/>
      </w:tblGrid>
      <w:tr>
        <w:trPr>
          <w:trHeight w:hRule="exact" w:val="476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integrity.</w:t>
            </w:r>
          </w:p>
          <w:p>
            <w:pPr>
              <w:autoSpaceDN w:val="0"/>
              <w:tabs>
                <w:tab w:pos="198" w:val="left"/>
              </w:tabs>
              <w:autoSpaceDE w:val="0"/>
              <w:widowControl/>
              <w:spacing w:line="278" w:lineRule="exact" w:before="11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Trust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Reputation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Networked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 xml:space="preserve">Systems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Prior trust systems emphasize propagation, local transitivity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assumptions,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global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spectral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ranking.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approaches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are</w:t>
            </w:r>
          </w:p>
        </w:tc>
        <w:tc>
          <w:tcPr>
            <w:tcW w:type="dxa" w:w="5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20" w:right="43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undisputed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distrust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edges.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feasibility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under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governance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is:</w:t>
            </w:r>
          </w:p>
        </w:tc>
      </w:tr>
      <w:tr>
        <w:trPr>
          <w:trHeight w:hRule="exact" w:val="340"/>
        </w:trPr>
        <w:tc>
          <w:tcPr>
            <w:tcW w:type="dxa" w:w="1637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3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0"/>
              <w:ind w:left="0" w:right="0" w:firstLine="0"/>
              <w:jc w:val="center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act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0)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48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(3)</w:t>
            </w:r>
          </w:p>
        </w:tc>
      </w:tr>
      <w:tr>
        <w:trPr>
          <w:trHeight w:hRule="exact" w:val="326"/>
        </w:trPr>
        <w:tc>
          <w:tcPr>
            <w:tcW w:type="dxa" w:w="1637"/>
            <w:vMerge/>
            <w:tcBorders/>
          </w:tcPr>
          <w:p/>
        </w:tc>
        <w:tc>
          <w:tcPr>
            <w:tcW w:type="dxa" w:w="5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299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14" w:right="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robustness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against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low-quality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edges,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often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focus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intensity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</w:p>
    <w:p>
      <w:pPr>
        <w:sectPr>
          <w:type w:val="continuous"/>
          <w:pgSz w:w="12240" w:h="15840"/>
          <w:pgMar w:top="514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tabs>
          <w:tab w:pos="318" w:val="left"/>
        </w:tabs>
        <w:autoSpaceDE w:val="0"/>
        <w:widowControl/>
        <w:spacing w:line="232" w:lineRule="exact" w:before="0" w:after="18"/>
        <w:ind w:left="120" w:right="1872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 = 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governance-valid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paths.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objective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is:</w:t>
      </w:r>
    </w:p>
    <w:p>
      <w:pPr>
        <w:sectPr>
          <w:type w:val="nextColumn"/>
          <w:pgSz w:w="12240" w:h="15840"/>
          <w:pgMar w:top="514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55"/>
        <w:gridCol w:w="2455"/>
        <w:gridCol w:w="2455"/>
        <w:gridCol w:w="2455"/>
      </w:tblGrid>
      <w:tr>
        <w:trPr>
          <w:trHeight w:hRule="exact" w:val="216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preserve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direction-specific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context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required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high-stakes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80" w:after="0"/>
              <w:ind w:left="41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arg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max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34" w:after="0"/>
              <w:ind w:left="4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))]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18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(4)</w:t>
            </w:r>
          </w:p>
        </w:tc>
      </w:tr>
      <w:tr>
        <w:trPr>
          <w:trHeight w:hRule="exact" w:val="200"/>
        </w:trPr>
        <w:tc>
          <w:tcPr>
            <w:tcW w:type="dxa" w:w="5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introductions.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startup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networking,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trust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</w:p>
        </w:tc>
        <w:tc>
          <w:tcPr>
            <w:tcW w:type="dxa" w:w="2455"/>
            <w:vMerge/>
            <w:tcBorders/>
          </w:tcPr>
          <w:p/>
        </w:tc>
        <w:tc>
          <w:tcPr>
            <w:tcW w:type="dxa" w:w="2455"/>
            <w:vMerge/>
            <w:tcBorders/>
          </w:tcPr>
          <w:p/>
        </w:tc>
        <w:tc>
          <w:tcPr>
            <w:tcW w:type="dxa" w:w="2455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2455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∈P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H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)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fi</w:t>
            </w:r>
          </w:p>
        </w:tc>
        <w:tc>
          <w:tcPr>
            <w:tcW w:type="dxa" w:w="2455"/>
            <w:vMerge/>
            <w:tcBorders/>
          </w:tcPr>
          <w:p/>
        </w:tc>
        <w:tc>
          <w:tcPr>
            <w:tcW w:type="dxa" w:w="245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frequently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asymmetric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because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depends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sector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fit,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prior</w:t>
            </w:r>
          </w:p>
        </w:tc>
        <w:tc>
          <w:tcPr>
            <w:tcW w:type="dxa" w:w="2455"/>
            <w:vMerge/>
            <w:tcBorders/>
          </w:tcPr>
          <w:p/>
        </w:tc>
        <w:tc>
          <w:tcPr>
            <w:tcW w:type="dxa" w:w="2455"/>
            <w:vMerge/>
            <w:tcBorders/>
          </w:tcPr>
          <w:p/>
        </w:tc>
        <w:tc>
          <w:tcPr>
            <w:tcW w:type="dxa" w:w="24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14" w:right="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collaboration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perceived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reputational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exposure.</w:t>
      </w:r>
    </w:p>
    <w:p>
      <w:pPr>
        <w:autoSpaceDN w:val="0"/>
        <w:autoSpaceDE w:val="0"/>
        <w:widowControl/>
        <w:spacing w:line="200" w:lineRule="exact" w:before="19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Negative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Ties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Signals</w:t>
      </w:r>
    </w:p>
    <w:p>
      <w:pPr>
        <w:autoSpaceDN w:val="0"/>
        <w:autoSpaceDE w:val="0"/>
        <w:widowControl/>
        <w:spacing w:line="240" w:lineRule="exact" w:before="74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Negative relations are often modeled as weak penalties, edge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inversions,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exclusion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unresolved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soft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preference.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motivates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TrustGraph’s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distinction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between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undisputed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(hard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exclusion)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inactive distrust (non-blocking signal), reducing false positives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contested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edges.</w:t>
      </w:r>
    </w:p>
    <w:p>
      <w:pPr>
        <w:sectPr>
          <w:type w:val="continuous"/>
          <w:pgSz w:w="12240" w:h="15840"/>
          <w:pgMar w:top="514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24"/>
        <w:ind w:left="120" w:right="86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reputation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ρ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strength.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rPr>
          <w:trHeight w:hRule="exact" w:val="22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execution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modeled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ordered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ap-</w:t>
            </w:r>
          </w:p>
        </w:tc>
      </w:tr>
      <w:tr>
        <w:trPr>
          <w:trHeight w:hRule="exact" w:val="262"/>
        </w:trPr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prover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sequence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091"/>
            <w:vMerge/>
            <w:tcBorders/>
          </w:tcPr>
          <w:p/>
        </w:tc>
        <w:tc>
          <w:tcPr>
            <w:tcW w:type="dxa" w:w="2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state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8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120" w:right="980" w:firstLine="0"/>
        <w:jc w:val="both"/>
      </w:pP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created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progress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declined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completed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step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actor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request version is current. This enforces a safety condition: no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intermediary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accountability.</w:t>
      </w:r>
    </w:p>
    <w:p>
      <w:pPr>
        <w:autoSpaceDN w:val="0"/>
        <w:autoSpaceDE w:val="0"/>
        <w:widowControl/>
        <w:spacing w:line="200" w:lineRule="exact" w:before="340" w:after="176"/>
        <w:ind w:left="139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IV.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YSTEM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RCHITECTURE</w:t>
      </w:r>
    </w:p>
    <w:p>
      <w:pPr>
        <w:sectPr>
          <w:type w:val="nextColumn"/>
          <w:pgSz w:w="12240" w:h="15840"/>
          <w:pgMar w:top="514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76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Workflow-Aware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Social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Coordination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Service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Decomposition</w:t>
      </w:r>
    </w:p>
    <w:p>
      <w:pPr>
        <w:sectPr>
          <w:type w:val="continuous"/>
          <w:pgSz w:w="12240" w:h="15840"/>
          <w:pgMar w:top="514" w:right="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Many social-routing pipelines stop at recommendation qual-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through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human approvals. Workflow engines in enterprise systems pro-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sequencing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auditability,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rarely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directly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graph-state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evolution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propagation.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TrustGraph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integrates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determines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candidate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correctness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determines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trigger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updates.</w:t>
      </w:r>
    </w:p>
    <w:p>
      <w:pPr>
        <w:sectPr>
          <w:type w:val="continuous"/>
          <w:pgSz w:w="12240" w:h="15840"/>
          <w:pgMar w:top="514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20" w:right="98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services: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API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Service,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Messaging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verification,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coarse-grained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throttling.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independently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deployable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communicate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primarily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contracts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synchronous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APIs.</w:t>
      </w:r>
    </w:p>
    <w:p>
      <w:pPr>
        <w:autoSpaceDN w:val="0"/>
        <w:autoSpaceDE w:val="0"/>
        <w:widowControl/>
        <w:spacing w:line="198" w:lineRule="exact" w:before="60" w:after="40"/>
        <w:ind w:left="3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ownership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split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JanusGraph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graph),</w:t>
      </w:r>
    </w:p>
    <w:p>
      <w:pPr>
        <w:sectPr>
          <w:type w:val="nextColumn"/>
          <w:pgSz w:w="12240" w:h="15840"/>
          <w:pgMar w:top="514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03"/>
        <w:gridCol w:w="1403"/>
        <w:gridCol w:w="1403"/>
        <w:gridCol w:w="1403"/>
        <w:gridCol w:w="1403"/>
        <w:gridCol w:w="1403"/>
        <w:gridCol w:w="1403"/>
      </w:tblGrid>
      <w:tr>
        <w:trPr>
          <w:trHeight w:hRule="exact" w:val="214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D.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Gap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Summary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MongoDB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(workflow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content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state),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Elasticsearch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4"/>
        <w:ind w:left="0" w:right="0"/>
      </w:pPr>
    </w:p>
    <w:p>
      <w:pPr>
        <w:sectPr>
          <w:type w:val="continuous"/>
          <w:pgSz w:w="12240" w:h="15840"/>
          <w:pgMar w:top="514" w:right="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16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offers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foundations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scoring,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design,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practical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warm-introduction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integrity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treatment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dimensions.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integration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workflow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accountability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architecture.</w:t>
      </w:r>
    </w:p>
    <w:p>
      <w:pPr>
        <w:autoSpaceDN w:val="0"/>
        <w:autoSpaceDE w:val="0"/>
        <w:widowControl/>
        <w:spacing w:line="200" w:lineRule="exact" w:before="194" w:after="0"/>
        <w:ind w:left="1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ROBLEM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ORMULATION</w:t>
      </w:r>
    </w:p>
    <w:p>
      <w:pPr>
        <w:autoSpaceDN w:val="0"/>
        <w:autoSpaceDE w:val="0"/>
        <w:widowControl/>
        <w:spacing w:line="246" w:lineRule="exact" w:before="70" w:after="0"/>
        <w:ind w:left="0" w:right="116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Let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V, E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E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10" w:hAnsi="CMMI10" w:eastAsia="CMMI10"/>
          <w:b w:val="0"/>
          <w:i/>
          <w:color w:val="000000"/>
          <w:sz w:val="20"/>
        </w:rPr>
        <w:t>, E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edges,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vouch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edges.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node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node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objective is to identify an ordered path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..., v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sectPr>
          <w:type w:val="continuous"/>
          <w:pgSz w:w="12240" w:h="15840"/>
          <w:pgMar w:top="514" w:right="0" w:bottom="730" w:left="980" w:header="720" w:footer="720" w:gutter="0"/>
          <w:cols w:num="2" w:equalWidth="0">
            <w:col w:w="5136" w:space="0"/>
            <w:col w:w="6124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24" w:right="98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(search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projections),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(caching/rate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limits),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Kafka-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compatible event streaming. This polyglot decomposition sep-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traversal-heavy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workflows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full-text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retrieval.</w:t>
      </w:r>
    </w:p>
    <w:p>
      <w:pPr>
        <w:autoSpaceDN w:val="0"/>
        <w:autoSpaceDE w:val="0"/>
        <w:widowControl/>
        <w:spacing w:line="178" w:lineRule="exact" w:before="310" w:after="174"/>
        <w:ind w:left="432" w:right="129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ERSISTENT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TORE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M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APPING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C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ONSISTENCY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TRATEGY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23" w:type="dxa"/>
      </w:tblPr>
      <w:tblGrid>
        <w:gridCol w:w="1403"/>
        <w:gridCol w:w="1403"/>
        <w:gridCol w:w="1403"/>
        <w:gridCol w:w="1403"/>
        <w:gridCol w:w="1403"/>
        <w:gridCol w:w="1403"/>
        <w:gridCol w:w="1403"/>
      </w:tblGrid>
      <w:tr>
        <w:trPr>
          <w:trHeight w:hRule="exact" w:val="284"/>
        </w:trPr>
        <w:tc>
          <w:tcPr>
            <w:tcW w:type="dxa" w:w="148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Store</w:t>
            </w:r>
          </w:p>
        </w:tc>
        <w:tc>
          <w:tcPr>
            <w:tcW w:type="dxa" w:w="2500"/>
            <w:gridSpan w:val="3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Primary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records</w:t>
            </w:r>
          </w:p>
        </w:tc>
        <w:tc>
          <w:tcPr>
            <w:tcW w:type="dxa" w:w="1564"/>
            <w:gridSpan w:val="3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Consistency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mode</w:t>
            </w:r>
          </w:p>
        </w:tc>
      </w:tr>
      <w:tr>
        <w:trPr>
          <w:trHeight w:hRule="exact" w:val="236"/>
        </w:trPr>
        <w:tc>
          <w:tcPr>
            <w:tcW w:type="dxa" w:w="148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JanusGraph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Cas-</w:t>
            </w:r>
          </w:p>
        </w:tc>
        <w:tc>
          <w:tcPr>
            <w:tcW w:type="dxa" w:w="6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Users,</w:t>
            </w:r>
          </w:p>
        </w:tc>
        <w:tc>
          <w:tcPr>
            <w:tcW w:type="dxa" w:w="82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TRUSTS,</w:t>
            </w:r>
          </w:p>
        </w:tc>
        <w:tc>
          <w:tcPr>
            <w:tcW w:type="dxa" w:w="10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DISTRUSTS,</w:t>
            </w:r>
          </w:p>
        </w:tc>
        <w:tc>
          <w:tcPr>
            <w:tcW w:type="dxa" w:w="6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Strong</w:t>
            </w:r>
          </w:p>
        </w:tc>
        <w:tc>
          <w:tcPr>
            <w:tcW w:type="dxa" w:w="30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per</w:t>
            </w:r>
          </w:p>
        </w:tc>
        <w:tc>
          <w:tcPr>
            <w:tcW w:type="dxa" w:w="57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write;</w:t>
            </w:r>
          </w:p>
        </w:tc>
      </w:tr>
      <w:tr>
        <w:trPr>
          <w:trHeight w:hRule="exact" w:val="232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sandra</w:t>
            </w:r>
          </w:p>
        </w:tc>
        <w:tc>
          <w:tcPr>
            <w:tcW w:type="dxa" w:w="2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VOUCHES,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edge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features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eventual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1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cross-</w:t>
            </w:r>
          </w:p>
        </w:tc>
      </w:tr>
    </w:tbl>
    <w:p>
      <w:pPr>
        <w:autoSpaceDN w:val="0"/>
        <w:autoSpaceDE w:val="0"/>
        <w:widowControl/>
        <w:spacing w:line="160" w:lineRule="exact" w:before="0" w:after="10"/>
        <w:ind w:left="0" w:right="143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.99999999999977" w:type="dxa"/>
      </w:tblPr>
      <w:tblGrid>
        <w:gridCol w:w="3273"/>
        <w:gridCol w:w="3273"/>
        <w:gridCol w:w="3273"/>
      </w:tblGrid>
      <w:tr>
        <w:trPr>
          <w:trHeight w:hRule="exact" w:val="17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1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MongoDB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3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Intro requests, approver logs, work-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Document-level</w:t>
            </w:r>
          </w:p>
        </w:tc>
      </w:tr>
      <w:tr>
        <w:trPr>
          <w:trHeight w:hRule="exact" w:val="180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0" w:after="0"/>
              <w:ind w:left="1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Elasticsearch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3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flow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snapshots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atomic</w:t>
            </w:r>
          </w:p>
        </w:tc>
      </w:tr>
      <w:tr>
        <w:trPr>
          <w:trHeight w:hRule="exact" w:val="150"/>
        </w:trPr>
        <w:tc>
          <w:tcPr>
            <w:tcW w:type="dxa" w:w="3273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3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User/profile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search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documents,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de-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Async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projection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nextColumn"/>
          <w:pgSz w:w="12240" w:h="15840"/>
          <w:pgMar w:top="514" w:right="0" w:bottom="730" w:left="980" w:header="720" w:footer="720" w:gutter="0"/>
          <w:cols w:num="2" w:equalWidth="0">
            <w:col w:w="5136" w:space="0"/>
            <w:col w:w="61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>
        <w:trPr>
          <w:trHeight w:hRule="exact" w:val="150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that: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0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0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96" w:after="0"/>
              <w:ind w:left="1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max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4" w:after="0"/>
              <w:ind w:left="0" w:right="18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Redis</w:t>
            </w:r>
          </w:p>
        </w:tc>
        <w:tc>
          <w:tcPr>
            <w:tcW w:type="dxa" w:w="2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8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normalized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tags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TTL-based</w:t>
            </w:r>
          </w:p>
        </w:tc>
      </w:tr>
      <w:tr>
        <w:trPr>
          <w:trHeight w:hRule="exact" w:val="180"/>
        </w:trPr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2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Hot-path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query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cache,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counters,</w:t>
            </w:r>
          </w:p>
        </w:tc>
        <w:tc>
          <w:tcPr>
            <w:tcW w:type="dxa" w:w="982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Kafka-compatible</w:t>
            </w:r>
          </w:p>
        </w:tc>
        <w:tc>
          <w:tcPr>
            <w:tcW w:type="dxa" w:w="2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rate-limit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buckets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ephemeral</w:t>
            </w:r>
          </w:p>
        </w:tc>
      </w:tr>
      <w:tr>
        <w:trPr>
          <w:trHeight w:hRule="exact" w:val="148"/>
        </w:trPr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18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Domain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events,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retry/dead-letter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At-least-once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deliv-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type w:val="continuous"/>
          <w:pgSz w:w="12240" w:h="15840"/>
          <w:pgMar w:top="514" w:right="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maximize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satisfying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undisputed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nodes).</w:t>
      </w:r>
    </w:p>
    <w:p>
      <w:pPr>
        <w:sectPr>
          <w:type w:val="continuous"/>
          <w:pgSz w:w="12240" w:h="15840"/>
          <w:pgMar w:top="514" w:right="0" w:bottom="730" w:left="980" w:header="720" w:footer="720" w:gutter="0"/>
          <w:cols w:num="2" w:equalWidth="0">
            <w:col w:w="5136" w:space="0"/>
            <w:col w:w="61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23" w:type="dxa"/>
      </w:tblPr>
      <w:tblGrid>
        <w:gridCol w:w="3273"/>
        <w:gridCol w:w="3273"/>
        <w:gridCol w:w="3273"/>
      </w:tblGrid>
      <w:tr>
        <w:trPr>
          <w:trHeight w:hRule="exact" w:val="200"/>
        </w:trPr>
        <w:tc>
          <w:tcPr>
            <w:tcW w:type="dxa" w:w="106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broker</w:t>
            </w:r>
          </w:p>
        </w:tc>
        <w:tc>
          <w:tcPr>
            <w:tcW w:type="dxa" w:w="19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5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topics</w:t>
            </w:r>
          </w:p>
        </w:tc>
        <w:tc>
          <w:tcPr>
            <w:tcW w:type="dxa" w:w="250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2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ery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2240" w:h="15840"/>
          <w:pgMar w:top="514" w:right="0" w:bottom="730" w:left="980" w:header="720" w:footer="720" w:gutter="0"/>
          <w:cols w:num="2" w:equalWidth="0">
            <w:col w:w="5136" w:space="0"/>
            <w:col w:w="612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hRule="exact" w:val="390"/>
        </w:trPr>
        <w:tc>
          <w:tcPr>
            <w:tcW w:type="dxa" w:w="55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B.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End-to-End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Request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Lifecycle</w:t>
            </w:r>
          </w:p>
        </w:tc>
        <w:tc>
          <w:tcPr>
            <w:tcW w:type="dxa" w:w="31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0" w:right="4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succ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u,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succ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req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+ 2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+ 1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2" w:after="0"/>
              <w:ind w:left="4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90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(6)</w:t>
            </w:r>
          </w:p>
        </w:tc>
      </w:tr>
      <w:tr>
        <w:trPr>
          <w:trHeight w:hRule="exact" w:val="22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7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introduction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request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follows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six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stages: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re-</w:t>
            </w:r>
          </w:p>
        </w:tc>
        <w:tc>
          <w:tcPr>
            <w:tcW w:type="dxa" w:w="2376"/>
            <w:gridSpan w:val="3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32" w:after="0"/>
              <w:ind w:left="0" w:right="7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rec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u,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exp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40" w:lineRule="exact" w:before="190" w:after="0"/>
              <w:ind w:left="10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uv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τ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(7)</w:t>
            </w:r>
          </w:p>
        </w:tc>
      </w:tr>
      <w:tr>
        <w:trPr>
          <w:trHeight w:hRule="exact" w:val="224"/>
        </w:trPr>
        <w:tc>
          <w:tcPr>
            <w:tcW w:type="dxa" w:w="55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quester/target resolution via Search Service, (2) candidate path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55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generation in Graph Service, (3) governance validation against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pgSz w:w="12240" w:h="15840"/>
          <w:pgMar w:top="444" w:right="958" w:bottom="694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active distrust state, (4) ranked candidate return, (5) sequential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approval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handling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(6)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triggered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updates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emission.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Instrumentation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isolate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failure</w:t>
      </w:r>
    </w:p>
    <w:p>
      <w:pPr>
        <w:sectPr>
          <w:type w:val="continuous"/>
          <w:pgSz w:w="12240" w:h="15840"/>
          <w:pgMar w:top="444" w:right="958" w:bottom="694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MI7" w:hAnsi="CMMI7" w:eastAsia="CMMI7"/>
          <w:b w:val="0"/>
          <w:i/>
          <w:color w:val="000000"/>
          <w:sz w:val="14"/>
        </w:rPr>
        <w:t>ref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saturation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historical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percentile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statistics.</w:t>
      </w:r>
    </w:p>
    <w:p>
      <w:pPr>
        <w:autoSpaceDN w:val="0"/>
        <w:autoSpaceDE w:val="0"/>
        <w:widowControl/>
        <w:spacing w:line="200" w:lineRule="exact" w:before="168" w:after="106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Model</w:t>
      </w:r>
    </w:p>
    <w:p>
      <w:pPr>
        <w:sectPr>
          <w:type w:val="nextColumn"/>
          <w:pgSz w:w="12240" w:h="15840"/>
          <w:pgMar w:top="444" w:right="958" w:bottom="694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4"/>
        <w:gridCol w:w="3434"/>
        <w:gridCol w:w="3434"/>
      </w:tblGrid>
      <w:tr>
        <w:trPr>
          <w:trHeight w:hRule="exact" w:val="494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points.</w:t>
            </w:r>
          </w:p>
          <w:p>
            <w:pPr>
              <w:autoSpaceDN w:val="0"/>
              <w:tabs>
                <w:tab w:pos="198" w:val="left"/>
              </w:tabs>
              <w:autoSpaceDE w:val="0"/>
              <w:widowControl/>
              <w:spacing w:line="276" w:lineRule="exact" w:before="1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C.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Graph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Service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 xml:space="preserve">Responsibilities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Graph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Service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manages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vertices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edges,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putes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trust/reputation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features,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performs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discovery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with</w:t>
            </w:r>
          </w:p>
        </w:tc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18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For an accepted trust edge, the trust score is computed from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interaction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history,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intro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outcomes,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recency:</w:t>
            </w:r>
          </w:p>
        </w:tc>
      </w:tr>
      <w:tr>
        <w:trPr>
          <w:trHeight w:hRule="exact" w:val="628"/>
        </w:trPr>
        <w:tc>
          <w:tcPr>
            <w:tcW w:type="dxa" w:w="3434"/>
            <w:vMerge/>
            <w:tcBorders/>
          </w:tcPr>
          <w:p/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6" w:val="left"/>
              </w:tabs>
              <w:autoSpaceDE w:val="0"/>
              <w:widowControl/>
              <w:spacing w:line="300" w:lineRule="exact" w:before="0" w:after="0"/>
              <w:ind w:left="6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trust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u,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u,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succ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u,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rec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u,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444" w:right="958" w:bottom="694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tenance jobs. It exposes APIs for trust edge updates, reputation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refresh,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recommendation.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high-degree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expansion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pre-filtering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minimum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 thresholds and edge staleness bounds before full ranking.</w:t>
      </w:r>
    </w:p>
    <w:p>
      <w:pPr>
        <w:sectPr>
          <w:type w:val="continuous"/>
          <w:pgSz w:w="12240" w:h="15840"/>
          <w:pgMar w:top="444" w:right="958" w:bottom="694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472"/>
        <w:gridCol w:w="1472"/>
        <w:gridCol w:w="1472"/>
        <w:gridCol w:w="1472"/>
        <w:gridCol w:w="1472"/>
        <w:gridCol w:w="1472"/>
        <w:gridCol w:w="1472"/>
      </w:tblGrid>
      <w:tr>
        <w:trPr>
          <w:trHeight w:hRule="exact" w:val="22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where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int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interaction-derived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contribution,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succ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</w:p>
        </w:tc>
      </w:tr>
    </w:tbl>
    <w:p>
      <w:pPr>
        <w:autoSpaceDN w:val="0"/>
        <w:autoSpaceDE w:val="0"/>
        <w:widowControl/>
        <w:spacing w:line="226" w:lineRule="exact" w:before="2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successful-introduction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rec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tribution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90-day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window.</w:t>
      </w:r>
    </w:p>
    <w:p>
      <w:pPr>
        <w:autoSpaceDN w:val="0"/>
        <w:autoSpaceDE w:val="0"/>
        <w:widowControl/>
        <w:spacing w:line="200" w:lineRule="exact" w:before="40" w:after="0"/>
        <w:ind w:left="3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Relationship strength and recency edge factors are computed</w:t>
      </w:r>
    </w:p>
    <w:p>
      <w:pPr>
        <w:autoSpaceDN w:val="0"/>
        <w:autoSpaceDE w:val="0"/>
        <w:widowControl/>
        <w:spacing w:line="204" w:lineRule="exact" w:before="34" w:after="4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similarly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clipped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Mutual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modeled</w:t>
      </w:r>
    </w:p>
    <w:p>
      <w:pPr>
        <w:sectPr>
          <w:type w:val="nextColumn"/>
          <w:pgSz w:w="12240" w:h="15840"/>
          <w:pgMar w:top="444" w:right="958" w:bottom="694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4"/>
        <w:gridCol w:w="3434"/>
        <w:gridCol w:w="3434"/>
      </w:tblGrid>
      <w:tr>
        <w:trPr>
          <w:trHeight w:hRule="exact" w:val="194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D.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Workflow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Service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Responsibilities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as: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(9)</w:t>
            </w:r>
          </w:p>
        </w:tc>
      </w:tr>
      <w:tr>
        <w:trPr>
          <w:trHeight w:hRule="exact" w:val="162"/>
        </w:trPr>
        <w:tc>
          <w:tcPr>
            <w:tcW w:type="dxa" w:w="3434"/>
            <w:vMerge/>
            <w:tcBorders/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49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 + 0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v, 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)</w:t>
            </w:r>
          </w:p>
        </w:tc>
        <w:tc>
          <w:tcPr>
            <w:tcW w:type="dxa" w:w="343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Workflow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Service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persists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introduction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requests,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en-</w:t>
            </w:r>
          </w:p>
        </w:tc>
        <w:tc>
          <w:tcPr>
            <w:tcW w:type="dxa" w:w="3434"/>
            <w:vMerge/>
            <w:tcBorders/>
          </w:tcPr>
          <w:p/>
        </w:tc>
        <w:tc>
          <w:tcPr>
            <w:tcW w:type="dxa" w:w="3434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3434"/>
            <w:vMerge/>
            <w:tcBorders/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reciprocal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ties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receive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bounded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boost.</w:t>
            </w:r>
          </w:p>
        </w:tc>
        <w:tc>
          <w:tcPr>
            <w:tcW w:type="dxa" w:w="343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forces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expected-approver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transitions,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supports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accept/decline</w:t>
            </w:r>
          </w:p>
        </w:tc>
        <w:tc>
          <w:tcPr>
            <w:tcW w:type="dxa" w:w="3434"/>
            <w:vMerge/>
            <w:tcBorders/>
          </w:tcPr>
          <w:p/>
        </w:tc>
        <w:tc>
          <w:tcPr>
            <w:tcW w:type="dxa" w:w="3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444" w:right="958" w:bottom="694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triggers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(including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direct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enforcement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requester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investor).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versioned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writes.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Duplicate</w:t>
      </w:r>
    </w:p>
    <w:p>
      <w:pPr>
        <w:sectPr>
          <w:type w:val="continuous"/>
          <w:pgSz w:w="12240" w:h="15840"/>
          <w:pgMar w:top="444" w:right="958" w:bottom="694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tabs>
          <w:tab w:pos="318" w:val="left"/>
        </w:tabs>
        <w:autoSpaceDE w:val="0"/>
        <w:widowControl/>
        <w:spacing w:line="252" w:lineRule="exact" w:before="0" w:after="124"/>
        <w:ind w:left="120" w:right="144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Scoring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hops,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is:</w:t>
      </w:r>
    </w:p>
    <w:p>
      <w:pPr>
        <w:sectPr>
          <w:type w:val="nextColumn"/>
          <w:pgSz w:w="12240" w:h="15840"/>
          <w:pgMar w:top="444" w:right="958" w:bottom="694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2"/>
        <w:gridCol w:w="1472"/>
        <w:gridCol w:w="1472"/>
        <w:gridCol w:w="1472"/>
        <w:gridCol w:w="1472"/>
        <w:gridCol w:w="1472"/>
        <w:gridCol w:w="1472"/>
      </w:tblGrid>
      <w:tr>
        <w:trPr>
          <w:trHeight w:hRule="exact" w:val="19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submissions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handled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idempotency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keys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keyed</w:t>
            </w:r>
          </w:p>
        </w:tc>
        <w:tc>
          <w:tcPr>
            <w:tcW w:type="dxa" w:w="11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4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7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"</w:t>
            </w:r>
          </w:p>
        </w:tc>
        <w:tc>
          <w:tcPr>
            <w:tcW w:type="dxa" w:w="12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6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7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(10)</w:t>
            </w:r>
          </w:p>
        </w:tc>
      </w:tr>
      <w:tr>
        <w:trPr>
          <w:trHeight w:hRule="exact" w:val="112"/>
        </w:trPr>
        <w:tc>
          <w:tcPr>
            <w:tcW w:type="dxa" w:w="51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4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4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4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5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r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72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08"/>
        </w:trPr>
        <w:tc>
          <w:tcPr>
            <w:tcW w:type="dxa" w:w="51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request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title,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actor,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decision,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version.</w:t>
            </w:r>
          </w:p>
        </w:tc>
        <w:tc>
          <w:tcPr>
            <w:tcW w:type="dxa" w:w="11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</w:p>
        </w:tc>
        <w:tc>
          <w:tcPr>
            <w:tcW w:type="dxa" w:w="3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</w:p>
        </w:tc>
        <w:tc>
          <w:tcPr>
            <w:tcW w:type="dxa" w:w="17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ρ</w:t>
            </w:r>
          </w:p>
        </w:tc>
      </w:tr>
      <w:tr>
        <w:trPr>
          <w:trHeight w:hRule="exact" w:val="190"/>
        </w:trPr>
        <w:tc>
          <w:tcPr>
            <w:tcW w:type="dxa" w:w="147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7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7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7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</w:p>
        </w:tc>
        <w:tc>
          <w:tcPr>
            <w:tcW w:type="dxa" w:w="147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72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2240" w:h="15840"/>
          <w:pgMar w:top="444" w:right="958" w:bottom="694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Search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Event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Integration</w:t>
      </w:r>
    </w:p>
    <w:p>
      <w:pPr>
        <w:autoSpaceDN w:val="0"/>
        <w:autoSpaceDE w:val="0"/>
        <w:widowControl/>
        <w:spacing w:line="240" w:lineRule="exact" w:before="74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indexes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entities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optionally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reranks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proximity.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Cross-service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handled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asynchronous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idempotent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processing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pat-</w:t>
      </w:r>
    </w:p>
    <w:p>
      <w:pPr>
        <w:sectPr>
          <w:type w:val="continuous"/>
          <w:pgSz w:w="12240" w:h="15840"/>
          <w:pgMar w:top="444" w:right="958" w:bottom="694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20" w:right="2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score,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strength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score,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recency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score,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SY10" w:hAnsi="CMSY10" w:eastAsia="CMSY10"/>
          <w:b w:val="0"/>
          <w:i/>
          <w:color w:val="000000"/>
          <w:sz w:val="20"/>
        </w:rPr>
        <w:t>∈{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mutual-trust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boost,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π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hop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penalty.</w:t>
      </w:r>
    </w:p>
    <w:p>
      <w:pPr>
        <w:autoSpaceDN w:val="0"/>
        <w:autoSpaceDE w:val="0"/>
        <w:widowControl/>
        <w:spacing w:line="200" w:lineRule="exact" w:before="38" w:after="12"/>
        <w:ind w:left="3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Hop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defined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as:</w:t>
      </w:r>
    </w:p>
    <w:p>
      <w:pPr>
        <w:sectPr>
          <w:type w:val="nextColumn"/>
          <w:pgSz w:w="12240" w:h="15840"/>
          <w:pgMar w:top="444" w:right="958" w:bottom="694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8"/>
        <w:gridCol w:w="1288"/>
        <w:gridCol w:w="1288"/>
        <w:gridCol w:w="1288"/>
        <w:gridCol w:w="1288"/>
        <w:gridCol w:w="1288"/>
        <w:gridCol w:w="1288"/>
        <w:gridCol w:w="1288"/>
      </w:tblGrid>
      <w:tr>
        <w:trPr>
          <w:trHeight w:hRule="exact" w:val="444"/>
        </w:trPr>
        <w:tc>
          <w:tcPr>
            <w:tcW w:type="dxa" w:w="51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2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terns.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Projection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lag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tolerated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design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because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path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discovery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anchored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graph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truth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while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search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primarily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accelerates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candidate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discovery.</w:t>
            </w:r>
          </w:p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F.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Resilience,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Observability,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Access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Control</w:t>
            </w:r>
          </w:p>
          <w:p>
            <w:pPr>
              <w:autoSpaceDN w:val="0"/>
              <w:autoSpaceDE w:val="0"/>
              <w:widowControl/>
              <w:spacing w:line="240" w:lineRule="exact" w:before="2" w:after="0"/>
              <w:ind w:left="0" w:right="0" w:firstLine="198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Operational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resilience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achieved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retry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expo-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nential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backoff,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dead-letter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routing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non-transient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failures,</w:t>
            </w:r>
          </w:p>
        </w:tc>
        <w:tc>
          <w:tcPr>
            <w:tcW w:type="dxa" w:w="3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4" w:after="0"/>
              <w:ind w:left="0" w:right="10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6" w:after="0"/>
              <w:ind w:left="1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(11)</w:t>
            </w:r>
          </w:p>
        </w:tc>
      </w:tr>
      <w:tr>
        <w:trPr>
          <w:trHeight w:hRule="exact" w:val="800"/>
        </w:trPr>
        <w:tc>
          <w:tcPr>
            <w:tcW w:type="dxa" w:w="12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which reduces over-long chains that are less likely to complete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practice.</w:t>
            </w:r>
          </w:p>
          <w:p>
            <w:pPr>
              <w:autoSpaceDN w:val="0"/>
              <w:autoSpaceDE w:val="0"/>
              <w:widowControl/>
              <w:spacing w:line="198" w:lineRule="exact" w:before="40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Path-level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reputation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penalty:</w:t>
            </w:r>
          </w:p>
        </w:tc>
      </w:tr>
      <w:tr>
        <w:trPr>
          <w:trHeight w:hRule="exact" w:val="306"/>
        </w:trPr>
        <w:tc>
          <w:tcPr>
            <w:tcW w:type="dxa" w:w="12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5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7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7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3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8" w:after="0"/>
              <w:ind w:left="1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min(1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β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act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(12)</w:t>
            </w:r>
          </w:p>
        </w:tc>
      </w:tr>
      <w:tr>
        <w:trPr>
          <w:trHeight w:hRule="exact" w:val="94"/>
        </w:trPr>
        <w:tc>
          <w:tcPr>
            <w:tcW w:type="dxa" w:w="51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bounded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replay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windows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avoid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out-of-order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amplifi-</w:t>
            </w:r>
          </w:p>
        </w:tc>
        <w:tc>
          <w:tcPr>
            <w:tcW w:type="dxa" w:w="125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</w:p>
        </w:tc>
        <w:tc>
          <w:tcPr>
            <w:tcW w:type="dxa" w:w="37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76"/>
            <w:gridSpan w:val="2"/>
            <w:vMerge/>
            <w:tcBorders/>
          </w:tcPr>
          <w:p/>
        </w:tc>
        <w:tc>
          <w:tcPr>
            <w:tcW w:type="dxa" w:w="5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"/>
        </w:trPr>
        <w:tc>
          <w:tcPr>
            <w:tcW w:type="dxa" w:w="12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</w:p>
        </w:tc>
        <w:tc>
          <w:tcPr>
            <w:tcW w:type="dxa" w:w="12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576"/>
            <w:gridSpan w:val="2"/>
            <w:vMerge/>
            <w:tcBorders/>
          </w:tcPr>
          <w:p/>
        </w:tc>
        <w:tc>
          <w:tcPr>
            <w:tcW w:type="dxa" w:w="1288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type w:val="continuous"/>
          <w:pgSz w:w="12240" w:h="15840"/>
          <w:pgMar w:top="444" w:right="958" w:bottom="694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p95/p99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failure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cache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ratio,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consumer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service-to-service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JWT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validation, scoped claims, and ownership checks for workflow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actions.</w:t>
      </w:r>
    </w:p>
    <w:p>
      <w:pPr>
        <w:autoSpaceDN w:val="0"/>
        <w:autoSpaceDE w:val="0"/>
        <w:widowControl/>
        <w:spacing w:line="200" w:lineRule="exact" w:before="190" w:after="0"/>
        <w:ind w:left="0" w:right="180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ETHODOLOGY</w:t>
      </w:r>
    </w:p>
    <w:p>
      <w:pPr>
        <w:autoSpaceDN w:val="0"/>
        <w:autoSpaceDE w:val="0"/>
        <w:widowControl/>
        <w:spacing w:line="198" w:lineRule="exact" w:before="11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Construction</w:t>
      </w:r>
    </w:p>
    <w:p>
      <w:pPr>
        <w:autoSpaceDN w:val="0"/>
        <w:autoSpaceDE w:val="0"/>
        <w:widowControl/>
        <w:spacing w:line="240" w:lineRule="exact" w:before="72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u, v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maintains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count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MI7" w:hAnsi="CMMI7" w:eastAsia="CMMI7"/>
          <w:b w:val="0"/>
          <w:i/>
          <w:color w:val="000000"/>
          <w:sz w:val="14"/>
        </w:rPr>
        <w:t>uv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successful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count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succ </w:t>
      </w:r>
      <w:r>
        <w:rPr>
          <w:rFonts w:ascii="CMMI7" w:hAnsi="CMMI7" w:eastAsia="CMMI7"/>
          <w:b w:val="0"/>
          <w:i/>
          <w:color w:val="000000"/>
          <w:sz w:val="14"/>
        </w:rPr>
        <w:t>uv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total introduction attempts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req </w:t>
      </w:r>
      <w:r>
        <w:rPr>
          <w:rFonts w:ascii="CMMI7" w:hAnsi="CMMI7" w:eastAsia="CMMI7"/>
          <w:b w:val="0"/>
          <w:i/>
          <w:color w:val="000000"/>
          <w:sz w:val="14"/>
        </w:rPr>
        <w:t>uv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and recency gap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∆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uv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days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high-signal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434"/>
        <w:gridCol w:w="3434"/>
        <w:gridCol w:w="3434"/>
      </w:tblGrid>
      <w:tr>
        <w:trPr>
          <w:trHeight w:hRule="exact" w:val="52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96" w:after="0"/>
              <w:ind w:left="0" w:right="8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u,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min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54" w:lineRule="exact" w:before="240" w:after="0"/>
              <w:ind w:left="94" w:right="432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log(1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log(1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ref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0" w:right="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(5)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444" w:right="958" w:bottom="694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after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filtering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tie-breaker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paths.</w:t>
      </w:r>
    </w:p>
    <w:p>
      <w:pPr>
        <w:autoSpaceDN w:val="0"/>
        <w:autoSpaceDE w:val="0"/>
        <w:widowControl/>
        <w:spacing w:line="200" w:lineRule="exact" w:before="16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Governance</w:t>
      </w:r>
    </w:p>
    <w:p>
      <w:pPr>
        <w:autoSpaceDN w:val="0"/>
        <w:autoSpaceDE w:val="0"/>
        <w:widowControl/>
        <w:spacing w:line="240" w:lineRule="exact" w:before="64" w:after="0"/>
        <w:ind w:left="120" w:right="2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rejected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undisputed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relationships.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distrust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edges are excluded from rejection logic. Additional reputation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incoming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count.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two-tier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design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separates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safety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softer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prioritization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signals.</w:t>
      </w:r>
    </w:p>
    <w:p>
      <w:pPr>
        <w:autoSpaceDN w:val="0"/>
        <w:autoSpaceDE w:val="0"/>
        <w:widowControl/>
        <w:spacing w:line="198" w:lineRule="exact" w:before="16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Workflow-Constrained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Completion</w:t>
      </w:r>
    </w:p>
    <w:p>
      <w:pPr>
        <w:autoSpaceDN w:val="0"/>
        <w:autoSpaceDE w:val="0"/>
        <w:widowControl/>
        <w:spacing w:line="240" w:lineRule="exact" w:before="66" w:after="0"/>
        <w:ind w:left="120" w:right="2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performed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intermediary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index.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intermediaries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order;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request.</w:t>
      </w:r>
    </w:p>
    <w:p>
      <w:pPr>
        <w:sectPr>
          <w:type w:val="nextColumn"/>
          <w:pgSz w:w="12240" w:h="15840"/>
          <w:pgMar w:top="444" w:right="958" w:bottom="694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96"/>
        <w:gridCol w:w="1496"/>
        <w:gridCol w:w="1496"/>
        <w:gridCol w:w="1496"/>
        <w:gridCol w:w="1496"/>
        <w:gridCol w:w="1496"/>
        <w:gridCol w:w="1496"/>
      </w:tblGrid>
      <w:tr>
        <w:trPr>
          <w:trHeight w:hRule="exact" w:val="196"/>
        </w:trPr>
        <w:tc>
          <w:tcPr>
            <w:tcW w:type="dxa" w:w="4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F.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Candidate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Enumeration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Ranking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Procedure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Selec-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 variant progression is cumulative by design so each step</w:t>
            </w:r>
          </w:p>
        </w:tc>
      </w:tr>
      <w:tr>
        <w:trPr>
          <w:trHeight w:hRule="exact" w:val="26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Algorithm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1: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Distrust-Aware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Ranked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Path</w:t>
            </w:r>
          </w:p>
        </w:tc>
        <w:tc>
          <w:tcPr>
            <w:tcW w:type="dxa" w:w="1496"/>
            <w:vMerge/>
            <w:tcBorders/>
          </w:tcPr>
          <w:p/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adds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interpretable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mechanism.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supports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causal-style</w:t>
            </w:r>
          </w:p>
        </w:tc>
      </w:tr>
      <w:tr>
        <w:trPr>
          <w:trHeight w:hRule="exact" w:val="80"/>
        </w:trPr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/>
          </w:tcPr>
          <w:p/>
        </w:tc>
        <w:tc>
          <w:tcPr>
            <w:tcW w:type="dxa" w:w="5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attribution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quality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latency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differences.</w:t>
            </w:r>
          </w:p>
        </w:tc>
      </w:tr>
      <w:tr>
        <w:trPr>
          <w:trHeight w:hRule="exact" w:val="212"/>
        </w:trPr>
        <w:tc>
          <w:tcPr>
            <w:tcW w:type="dxa" w:w="4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tion</w:t>
            </w:r>
          </w:p>
        </w:tc>
        <w:tc>
          <w:tcPr>
            <w:tcW w:type="dxa" w:w="1496"/>
            <w:vMerge/>
            <w:tcBorders/>
          </w:tcPr>
          <w:p/>
        </w:tc>
        <w:tc>
          <w:tcPr>
            <w:tcW w:type="dxa" w:w="14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78"/>
        <w:ind w:left="0" w:right="0"/>
      </w:pPr>
    </w:p>
    <w:p>
      <w:pPr>
        <w:sectPr>
          <w:pgSz w:w="12240" w:h="15840"/>
          <w:pgMar w:top="512" w:right="788" w:bottom="732" w:left="980" w:header="720" w:footer="720" w:gutter="0"/>
          <w:cols/>
          <w:docGrid w:linePitch="360"/>
        </w:sectPr>
      </w:pPr>
    </w:p>
    <w:p>
      <w:pPr>
        <w:autoSpaceDN w:val="0"/>
        <w:tabs>
          <w:tab w:pos="114" w:val="left"/>
          <w:tab w:pos="3346" w:val="left"/>
          <w:tab w:pos="3708" w:val="left"/>
        </w:tabs>
        <w:autoSpaceDE w:val="0"/>
        <w:widowControl/>
        <w:spacing w:line="232" w:lineRule="exact" w:before="0" w:after="0"/>
        <w:ind w:left="0" w:right="144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Require: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Founder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investor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hops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max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top-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K 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Ensure: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Ordered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list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R 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Enumerate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paths</w:t>
      </w:r>
      <w:r>
        <w:rPr>
          <w:rFonts w:ascii="CMSY10" w:hAnsi="CMSY10" w:eastAsia="CMSY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fi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max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undisputed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node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3: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do</w:t>
      </w:r>
    </w:p>
    <w:p>
      <w:pPr>
        <w:autoSpaceDN w:val="0"/>
        <w:tabs>
          <w:tab w:pos="538" w:val="left"/>
        </w:tabs>
        <w:autoSpaceDE w:val="0"/>
        <w:widowControl/>
        <w:spacing w:line="236" w:lineRule="exact" w:before="0" w:after="0"/>
        <w:ind w:left="11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4: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factors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MI10" w:hAnsi="CMMI10" w:eastAsia="CMMI10"/>
          <w:b w:val="0"/>
          <w:i/>
          <w:color w:val="000000"/>
          <w:sz w:val="20"/>
        </w:rPr>
        <w:t>, s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MI10" w:hAnsi="CMMI10" w:eastAsia="CMMI10"/>
          <w:b w:val="0"/>
          <w:i/>
          <w:color w:val="000000"/>
          <w:sz w:val="20"/>
        </w:rPr>
        <w:t>, r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MI10" w:hAnsi="CMMI10" w:eastAsia="CMMI10"/>
          <w:b w:val="0"/>
          <w:i/>
          <w:color w:val="000000"/>
          <w:sz w:val="20"/>
        </w:rPr>
        <w:t>, m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penalty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π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tabs>
          <w:tab w:pos="338" w:val="left"/>
          <w:tab w:pos="538" w:val="left"/>
        </w:tabs>
        <w:autoSpaceDE w:val="0"/>
        <w:widowControl/>
        <w:spacing w:line="240" w:lineRule="exact" w:before="0" w:after="0"/>
        <w:ind w:left="11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5: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tie-break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penalty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6: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end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for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7: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descending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ascending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lexical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8: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Return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top-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paths</w:t>
      </w:r>
    </w:p>
    <w:p>
      <w:pPr>
        <w:autoSpaceDN w:val="0"/>
        <w:autoSpaceDE w:val="0"/>
        <w:widowControl/>
        <w:spacing w:line="200" w:lineRule="exact" w:before="23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Computational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Considerations</w:t>
      </w:r>
    </w:p>
    <w:p>
      <w:pPr>
        <w:autoSpaceDN w:val="0"/>
        <w:autoSpaceDE w:val="0"/>
        <w:widowControl/>
        <w:spacing w:line="240" w:lineRule="exact" w:before="92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Worst-case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enumeration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exponential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growth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approximately</w:t>
      </w:r>
      <w:r>
        <w:rPr>
          <w:rFonts w:ascii="CMSY10" w:hAnsi="CMSY10" w:eastAsia="CMSY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MI5" w:hAnsi="CMMI5" w:eastAsia="CMMI5"/>
          <w:b w:val="0"/>
          <w:i/>
          <w:color w:val="000000"/>
          <w:sz w:val="10"/>
        </w:rPr>
        <w:t>max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branching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factor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through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maximum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per-hop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pruning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minimum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cache-backed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neighborhood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expansion,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early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rejection.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preserve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latency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diversity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ranking.</w:t>
      </w:r>
    </w:p>
    <w:p>
      <w:pPr>
        <w:autoSpaceDN w:val="0"/>
        <w:autoSpaceDE w:val="0"/>
        <w:widowControl/>
        <w:spacing w:line="198" w:lineRule="exact" w:before="240" w:after="0"/>
        <w:ind w:left="2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XPERIMENTAL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ESIGN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IMULATION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LAN</w:t>
      </w:r>
    </w:p>
    <w:p>
      <w:pPr>
        <w:autoSpaceDN w:val="0"/>
        <w:autoSpaceDE w:val="0"/>
        <w:widowControl/>
        <w:spacing w:line="200" w:lineRule="exact" w:before="14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Research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Questions</w:t>
      </w:r>
    </w:p>
    <w:p>
      <w:pPr>
        <w:autoSpaceDN w:val="0"/>
        <w:tabs>
          <w:tab w:pos="400" w:val="left"/>
        </w:tabs>
        <w:autoSpaceDE w:val="0"/>
        <w:widowControl/>
        <w:spacing w:line="240" w:lineRule="exact" w:before="84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RQ1: Does distrust-aware filtering improve intro comple-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ranking?</w:t>
      </w:r>
    </w:p>
    <w:p>
      <w:pPr>
        <w:autoSpaceDN w:val="0"/>
        <w:tabs>
          <w:tab w:pos="400" w:val="left"/>
        </w:tabs>
        <w:autoSpaceDE w:val="0"/>
        <w:widowControl/>
        <w:spacing w:line="238" w:lineRule="exact" w:before="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RQ2: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mutual-trust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improve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shortest-path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baselines?</w:t>
      </w:r>
    </w:p>
    <w:p>
      <w:pPr>
        <w:autoSpaceDN w:val="0"/>
        <w:tabs>
          <w:tab w:pos="400" w:val="left"/>
        </w:tabs>
        <w:autoSpaceDE w:val="0"/>
        <w:widowControl/>
        <w:spacing w:line="238" w:lineRule="exact" w:before="2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RQ3: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overhead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governance?</w:t>
      </w:r>
    </w:p>
    <w:p>
      <w:pPr>
        <w:autoSpaceDN w:val="0"/>
        <w:autoSpaceDE w:val="0"/>
        <w:widowControl/>
        <w:spacing w:line="238" w:lineRule="exact" w:before="58" w:after="0"/>
        <w:ind w:left="0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RQ1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pressure,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RQ2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isolates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ranking-feature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absence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</w:t>
      </w:r>
    </w:p>
    <w:p>
      <w:pPr>
        <w:sectPr>
          <w:type w:val="continuous"/>
          <w:pgSz w:w="12240" w:h="15840"/>
          <w:pgMar w:top="512" w:right="788" w:bottom="732" w:left="980" w:header="720" w:footer="720" w:gutter="0"/>
          <w:cols w:num="2" w:equalWidth="0">
            <w:col w:w="5140" w:space="0"/>
            <w:col w:w="5332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Simulation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Protocol</w:t>
      </w:r>
    </w:p>
    <w:p>
      <w:pPr>
        <w:autoSpaceDN w:val="0"/>
        <w:tabs>
          <w:tab w:pos="604" w:val="left"/>
        </w:tabs>
        <w:autoSpaceDE w:val="0"/>
        <w:widowControl/>
        <w:spacing w:line="240" w:lineRule="exact" w:before="70" w:after="20"/>
        <w:ind w:left="318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Seed graph and relationship state with controlled random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23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Materialize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TRUSTS,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DISTRUSTS,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reciprocal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60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condition.</w:t>
      </w:r>
    </w:p>
    <w:p>
      <w:pPr>
        <w:autoSpaceDN w:val="0"/>
        <w:tabs>
          <w:tab w:pos="604" w:val="left"/>
        </w:tabs>
        <w:autoSpaceDE w:val="0"/>
        <w:widowControl/>
        <w:spacing w:line="238" w:lineRule="exact" w:before="0" w:after="0"/>
        <w:ind w:left="318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Draw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founder-investor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batches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seed.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snap-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shots.</w:t>
      </w:r>
    </w:p>
    <w:p>
      <w:pPr>
        <w:autoSpaceDN w:val="0"/>
        <w:tabs>
          <w:tab w:pos="604" w:val="left"/>
        </w:tabs>
        <w:autoSpaceDE w:val="0"/>
        <w:widowControl/>
        <w:spacing w:line="238" w:lineRule="exact" w:before="2" w:after="0"/>
        <w:ind w:left="318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5)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top-ranked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workflow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simulation.</w:t>
      </w:r>
    </w:p>
    <w:p>
      <w:pPr>
        <w:autoSpaceDN w:val="0"/>
        <w:tabs>
          <w:tab w:pos="604" w:val="left"/>
        </w:tabs>
        <w:autoSpaceDE w:val="0"/>
        <w:widowControl/>
        <w:spacing w:line="238" w:lineRule="exact" w:before="2" w:after="0"/>
        <w:ind w:left="318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6)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telemetry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transi-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logs.</w:t>
      </w:r>
    </w:p>
    <w:p>
      <w:pPr>
        <w:autoSpaceDN w:val="0"/>
        <w:autoSpaceDE w:val="0"/>
        <w:widowControl/>
        <w:spacing w:line="240" w:lineRule="exact" w:before="0" w:after="0"/>
        <w:ind w:left="318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7)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Aggregate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per-trial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analysis-ready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tables.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Repeat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regimes.</w:t>
      </w:r>
    </w:p>
    <w:p>
      <w:pPr>
        <w:autoSpaceDN w:val="0"/>
        <w:autoSpaceDE w:val="0"/>
        <w:widowControl/>
        <w:spacing w:line="238" w:lineRule="exact" w:before="44" w:after="0"/>
        <w:ind w:left="120" w:right="19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Trials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manner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query: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variant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source-target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underlying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graph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realization.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minimizes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erogeneity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variants.</w:t>
      </w:r>
    </w:p>
    <w:p>
      <w:pPr>
        <w:autoSpaceDN w:val="0"/>
        <w:autoSpaceDE w:val="0"/>
        <w:widowControl/>
        <w:spacing w:line="198" w:lineRule="exact" w:before="18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Synthetic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Dataset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Construction</w:t>
      </w:r>
    </w:p>
    <w:p>
      <w:pPr>
        <w:autoSpaceDN w:val="0"/>
        <w:autoSpaceDE w:val="0"/>
        <w:widowControl/>
        <w:spacing w:line="240" w:lineRule="exact" w:before="72" w:after="0"/>
        <w:ind w:left="120" w:right="19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simulation dataset is generated by a TrustGraph-aligned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founders,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investors,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connectors.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condition-specific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strength,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recency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reciprocal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emerge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probabilisti-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mutual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sampled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condition-specific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active/disputed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create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low,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moderate,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regimes.</w:t>
      </w:r>
    </w:p>
    <w:p>
      <w:pPr>
        <w:autoSpaceDN w:val="0"/>
        <w:autoSpaceDE w:val="0"/>
        <w:widowControl/>
        <w:spacing w:line="238" w:lineRule="exact" w:before="2" w:after="0"/>
        <w:ind w:left="120" w:right="19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140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founder-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investor queries per seed. For each query, all five variants (V0-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V4)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producing:</w:t>
      </w:r>
    </w:p>
    <w:p>
      <w:pPr>
        <w:autoSpaceDN w:val="0"/>
        <w:autoSpaceDE w:val="0"/>
        <w:widowControl/>
        <w:spacing w:line="208" w:lineRule="exact" w:before="174" w:after="40"/>
        <w:ind w:left="12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conditions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12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140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queries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25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trials</w:t>
      </w:r>
    </w:p>
    <w:p>
      <w:pPr>
        <w:sectPr>
          <w:type w:val="nextColumn"/>
          <w:pgSz w:w="12240" w:h="15840"/>
          <w:pgMar w:top="512" w:right="788" w:bottom="732" w:left="980" w:header="720" w:footer="720" w:gutter="0"/>
          <w:cols w:num="2" w:equalWidth="0">
            <w:col w:w="5140" w:space="0"/>
            <w:col w:w="53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1"/>
        <w:gridCol w:w="3491"/>
        <w:gridCol w:w="3491"/>
      </w:tblGrid>
      <w:tr>
        <w:trPr>
          <w:trHeight w:hRule="exact" w:val="224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governance,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RQ3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quantifies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operational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deploy-</w:t>
            </w:r>
          </w:p>
        </w:tc>
        <w:tc>
          <w:tcPr>
            <w:tcW w:type="dxa" w:w="4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contributes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5,040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trial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rows.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8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(13)</w:t>
            </w:r>
          </w:p>
        </w:tc>
      </w:tr>
      <w:tr>
        <w:trPr>
          <w:trHeight w:hRule="exact" w:val="240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decisions.</w:t>
            </w:r>
          </w:p>
        </w:tc>
        <w:tc>
          <w:tcPr>
            <w:tcW w:type="dxa" w:w="3491"/>
            <w:vMerge/>
            <w:tcBorders/>
          </w:tcPr>
          <w:p/>
        </w:tc>
        <w:tc>
          <w:tcPr>
            <w:tcW w:type="dxa" w:w="3491"/>
            <w:vMerge/>
            <w:tcBorders/>
          </w:tcPr>
          <w:p/>
        </w:tc>
      </w:tr>
    </w:tbl>
    <w:p>
      <w:pPr>
        <w:autoSpaceDN w:val="0"/>
        <w:tabs>
          <w:tab w:pos="5260" w:val="left"/>
          <w:tab w:pos="5458" w:val="left"/>
        </w:tabs>
        <w:autoSpaceDE w:val="0"/>
        <w:widowControl/>
        <w:spacing w:line="228" w:lineRule="exact" w:before="0" w:after="92"/>
        <w:ind w:left="0" w:right="144" w:firstLine="0"/>
        <w:jc w:val="left"/>
      </w:pP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source-target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pair,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Hypotheses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metadata,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flags,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</w:p>
    <w:p>
      <w:pPr>
        <w:sectPr>
          <w:type w:val="continuous"/>
          <w:pgSz w:w="12240" w:h="15840"/>
          <w:pgMar w:top="512" w:right="788" w:bottom="732" w:left="98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220" w:lineRule="exact" w:before="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H1: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yields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shortest-path.</w:t>
      </w:r>
    </w:p>
    <w:p>
      <w:pPr>
        <w:autoSpaceDN w:val="0"/>
        <w:tabs>
          <w:tab w:pos="400" w:val="left"/>
        </w:tabs>
        <w:autoSpaceDE w:val="0"/>
        <w:widowControl/>
        <w:spacing w:line="240" w:lineRule="exact" w:before="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yields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ranking.</w:t>
      </w:r>
    </w:p>
    <w:p>
      <w:pPr>
        <w:autoSpaceDN w:val="0"/>
        <w:tabs>
          <w:tab w:pos="400" w:val="left"/>
        </w:tabs>
        <w:autoSpaceDE w:val="0"/>
        <w:widowControl/>
        <w:spacing w:line="238" w:lineRule="exact" w:before="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H3: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increase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remains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p95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bounds.</w:t>
      </w:r>
    </w:p>
    <w:p>
      <w:pPr>
        <w:sectPr>
          <w:type w:val="continuous"/>
          <w:pgSz w:w="12240" w:h="15840"/>
          <w:pgMar w:top="512" w:right="788" w:bottom="732" w:left="980" w:header="720" w:footer="720" w:gutter="0"/>
          <w:cols w:num="2" w:equalWidth="0">
            <w:col w:w="5140" w:space="0"/>
            <w:col w:w="5332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120" w:right="19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transition trace, and latency breakdown. This schema supports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endpoint-level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diagnostic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sis.</w:t>
      </w:r>
    </w:p>
    <w:p>
      <w:pPr>
        <w:autoSpaceDN w:val="0"/>
        <w:autoSpaceDE w:val="0"/>
        <w:widowControl/>
        <w:spacing w:line="198" w:lineRule="exact" w:before="18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F.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Regime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Parameterization</w:t>
      </w:r>
    </w:p>
    <w:p>
      <w:pPr>
        <w:autoSpaceDN w:val="0"/>
        <w:autoSpaceDE w:val="0"/>
        <w:widowControl/>
        <w:spacing w:line="238" w:lineRule="exact" w:before="74" w:after="40"/>
        <w:ind w:left="120" w:right="144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regimes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density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active/undisputed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ratios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preserving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</w:p>
    <w:p>
      <w:pPr>
        <w:sectPr>
          <w:type w:val="nextColumn"/>
          <w:pgSz w:w="12240" w:h="15840"/>
          <w:pgMar w:top="512" w:right="788" w:bottom="732" w:left="980" w:header="720" w:footer="720" w:gutter="0"/>
          <w:cols w:num="2" w:equalWidth="0">
            <w:col w:w="5140" w:space="0"/>
            <w:col w:w="5332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126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Variants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connectivity.</w:t>
      </w:r>
    </w:p>
    <w:p>
      <w:pPr>
        <w:sectPr>
          <w:type w:val="continuous"/>
          <w:pgSz w:w="12240" w:h="15840"/>
          <w:pgMar w:top="512" w:right="788" w:bottom="732" w:left="98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218" w:lineRule="exact" w:before="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V0: Shortest-path baseline (no trust weighting, no distrust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filtering).</w:t>
      </w:r>
    </w:p>
    <w:p>
      <w:pPr>
        <w:autoSpaceDN w:val="0"/>
        <w:autoSpaceDE w:val="0"/>
        <w:widowControl/>
        <w:spacing w:line="198" w:lineRule="exact" w:before="4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ranking.</w:t>
      </w:r>
    </w:p>
    <w:p>
      <w:pPr>
        <w:autoSpaceDN w:val="0"/>
        <w:autoSpaceDE w:val="0"/>
        <w:widowControl/>
        <w:spacing w:line="200" w:lineRule="exact" w:before="4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strength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mutual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boost.</w:t>
      </w:r>
    </w:p>
    <w:p>
      <w:pPr>
        <w:autoSpaceDN w:val="0"/>
        <w:autoSpaceDE w:val="0"/>
        <w:widowControl/>
        <w:spacing w:line="198" w:lineRule="exact" w:before="4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V3: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filtering.</w:t>
      </w:r>
    </w:p>
    <w:p>
      <w:pPr>
        <w:autoSpaceDN w:val="0"/>
        <w:autoSpaceDE w:val="0"/>
        <w:widowControl/>
        <w:spacing w:line="200" w:lineRule="exact" w:before="4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V4: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(V3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workflow-constrained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</w:p>
    <w:p>
      <w:pPr>
        <w:sectPr>
          <w:type w:val="continuous"/>
          <w:pgSz w:w="12240" w:h="15840"/>
          <w:pgMar w:top="512" w:right="788" w:bottom="732" w:left="980" w:header="720" w:footer="720" w:gutter="0"/>
          <w:cols w:num="2" w:equalWidth="0">
            <w:col w:w="5140" w:space="0"/>
            <w:col w:w="5332" w:space="0"/>
          </w:cols>
          <w:docGrid w:linePitch="360"/>
        </w:sectPr>
      </w:pPr>
    </w:p>
    <w:p>
      <w:pPr>
        <w:autoSpaceDN w:val="0"/>
        <w:tabs>
          <w:tab w:pos="318" w:val="left"/>
        </w:tabs>
        <w:autoSpaceDE w:val="0"/>
        <w:widowControl/>
        <w:spacing w:line="248" w:lineRule="exact" w:before="0" w:after="0"/>
        <w:ind w:left="120" w:right="144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Outcome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Simulator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each selected path, intermediary approvals are simulated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sequentially. Approval probability at hop position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modeled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calibrated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logistic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form:</w:t>
      </w:r>
    </w:p>
    <w:p>
      <w:pPr>
        <w:autoSpaceDN w:val="0"/>
        <w:autoSpaceDE w:val="0"/>
        <w:widowControl/>
        <w:spacing w:line="280" w:lineRule="exact" w:before="88" w:after="8"/>
        <w:ind w:left="12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MI7" w:hAnsi="CMMI7" w:eastAsia="CMMI7"/>
          <w:b w:val="0"/>
          <w:i/>
          <w:color w:val="000000"/>
          <w:sz w:val="14"/>
        </w:rPr>
        <w:t>approve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MSBM10" w:hAnsi="MSBM10" w:eastAsia="MSBM10"/>
          <w:b w:val="0"/>
          <w:i w:val="0"/>
          <w:color w:val="000000"/>
          <w:sz w:val="20"/>
        </w:rPr>
        <w:t>I</w:t>
      </w:r>
      <w:r>
        <w:rPr>
          <w:rFonts w:ascii="CMMI7" w:hAnsi="CMMI7" w:eastAsia="CMMI7"/>
          <w:b w:val="0"/>
          <w:i/>
          <w:color w:val="000000"/>
          <w:sz w:val="14"/>
        </w:rPr>
        <w:t>mutual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sectPr>
          <w:type w:val="nextColumn"/>
          <w:pgSz w:w="12240" w:h="15840"/>
          <w:pgMar w:top="512" w:right="788" w:bottom="732" w:left="980" w:header="720" w:footer="720" w:gutter="0"/>
          <w:cols w:num="2" w:equalWidth="0">
            <w:col w:w="5140" w:space="0"/>
            <w:col w:w="5332" w:space="0"/>
          </w:cols>
          <w:docGrid w:linePitch="360"/>
        </w:sectPr>
      </w:pPr>
    </w:p>
    <w:p>
      <w:pPr>
        <w:autoSpaceDN w:val="0"/>
        <w:tabs>
          <w:tab w:pos="9948" w:val="left"/>
        </w:tabs>
        <w:autoSpaceDE w:val="0"/>
        <w:widowControl/>
        <w:spacing w:line="200" w:lineRule="exact" w:before="0" w:after="0"/>
        <w:ind w:left="4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updates).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(14)</w:t>
      </w:r>
    </w:p>
    <w:p>
      <w:pPr>
        <w:sectPr>
          <w:type w:val="continuous"/>
          <w:pgSz w:w="12240" w:h="15840"/>
          <w:pgMar w:top="512" w:right="788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</w:tblGrid>
      <w:tr>
        <w:trPr>
          <w:trHeight w:hRule="exact" w:val="576"/>
        </w:trPr>
        <w:tc>
          <w:tcPr>
            <w:tcW w:type="dxa" w:w="4892"/>
            <w:gridSpan w:val="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576" w:right="576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II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ONFLICT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R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EGIME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ONTROLS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(T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ARGETED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ANGES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5534"/>
            <w:gridSpan w:val="7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304" w:right="14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and trust update propagation. Table III summarizes mean stage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costs.</w:t>
            </w:r>
          </w:p>
        </w:tc>
      </w:tr>
      <w:tr>
        <w:trPr>
          <w:trHeight w:hRule="exact" w:val="286"/>
        </w:trPr>
        <w:tc>
          <w:tcPr>
            <w:tcW w:type="dxa" w:w="1896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Parameter</w:t>
            </w:r>
          </w:p>
        </w:tc>
        <w:tc>
          <w:tcPr>
            <w:tcW w:type="dxa" w:w="8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(Low)</w:t>
            </w:r>
          </w:p>
        </w:tc>
        <w:tc>
          <w:tcPr>
            <w:tcW w:type="dxa" w:w="12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(Moderate)</w:t>
            </w:r>
          </w:p>
        </w:tc>
        <w:tc>
          <w:tcPr>
            <w:tcW w:type="dxa" w:w="916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(High)</w:t>
            </w:r>
          </w:p>
        </w:tc>
        <w:tc>
          <w:tcPr>
            <w:tcW w:type="dxa" w:w="5534"/>
            <w:gridSpan w:val="7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" w:after="0"/>
              <w:ind w:left="0" w:right="23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III</w:t>
            </w:r>
          </w:p>
        </w:tc>
      </w:tr>
      <w:tr>
        <w:trPr>
          <w:trHeight w:hRule="exact" w:val="230"/>
        </w:trPr>
        <w:tc>
          <w:tcPr>
            <w:tcW w:type="dxa" w:w="189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Mean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trust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target</w:t>
            </w:r>
          </w:p>
        </w:tc>
        <w:tc>
          <w:tcPr>
            <w:tcW w:type="dxa" w:w="8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0.72</w:t>
            </w:r>
          </w:p>
        </w:tc>
        <w:tc>
          <w:tcPr>
            <w:tcW w:type="dxa" w:w="12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0.64</w:t>
            </w:r>
          </w:p>
        </w:tc>
        <w:tc>
          <w:tcPr>
            <w:tcW w:type="dxa" w:w="91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0.57</w:t>
            </w:r>
          </w:p>
        </w:tc>
        <w:tc>
          <w:tcPr>
            <w:tcW w:type="dxa" w:w="5534"/>
            <w:gridSpan w:val="7"/>
            <w:vMerge w:val="restart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P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ROCESSING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-S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TAGE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L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ATENCY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MS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128"/>
        </w:trPr>
        <w:tc>
          <w:tcPr>
            <w:tcW w:type="dxa" w:w="18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Reciprocity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target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0.57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0.52</w:t>
            </w:r>
          </w:p>
        </w:tc>
        <w:tc>
          <w:tcPr>
            <w:tcW w:type="dxa" w:w="9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0.46</w:t>
            </w:r>
          </w:p>
        </w:tc>
        <w:tc>
          <w:tcPr>
            <w:tcW w:type="dxa" w:w="6797"/>
            <w:gridSpan w:val="7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52"/>
        </w:trPr>
        <w:tc>
          <w:tcPr>
            <w:tcW w:type="dxa" w:w="971"/>
            <w:vMerge/>
            <w:tcBorders/>
          </w:tcPr>
          <w:p/>
        </w:tc>
        <w:tc>
          <w:tcPr>
            <w:tcW w:type="dxa" w:w="971"/>
            <w:vMerge/>
            <w:tcBorders/>
          </w:tcPr>
          <w:p/>
        </w:tc>
        <w:tc>
          <w:tcPr>
            <w:tcW w:type="dxa" w:w="971"/>
            <w:vMerge/>
            <w:tcBorders/>
          </w:tcPr>
          <w:p/>
        </w:tc>
        <w:tc>
          <w:tcPr>
            <w:tcW w:type="dxa" w:w="971"/>
            <w:vMerge/>
            <w:tcBorders/>
          </w:tcPr>
          <w:p/>
        </w:tc>
        <w:tc>
          <w:tcPr>
            <w:tcW w:type="dxa" w:w="984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Variant</w:t>
            </w:r>
          </w:p>
        </w:tc>
        <w:tc>
          <w:tcPr>
            <w:tcW w:type="dxa" w:w="640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Graph</w:t>
            </w:r>
          </w:p>
        </w:tc>
        <w:tc>
          <w:tcPr>
            <w:tcW w:type="dxa" w:w="760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Distrust</w:t>
            </w:r>
          </w:p>
        </w:tc>
        <w:tc>
          <w:tcPr>
            <w:tcW w:type="dxa" w:w="720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Scoring</w:t>
            </w:r>
          </w:p>
        </w:tc>
        <w:tc>
          <w:tcPr>
            <w:tcW w:type="dxa" w:w="880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Workflow</w:t>
            </w:r>
          </w:p>
        </w:tc>
        <w:tc>
          <w:tcPr>
            <w:tcW w:type="dxa" w:w="940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Trust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Upd.</w:t>
            </w:r>
          </w:p>
        </w:tc>
        <w:tc>
          <w:tcPr>
            <w:tcW w:type="dxa" w:w="610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Total</w:t>
            </w:r>
          </w:p>
        </w:tc>
      </w:tr>
      <w:tr>
        <w:trPr>
          <w:trHeight w:hRule="exact" w:val="158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Blocked-node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ratio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target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0.21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0.34</w:t>
            </w:r>
          </w:p>
        </w:tc>
        <w:tc>
          <w:tcPr>
            <w:tcW w:type="dxa" w:w="971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971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971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971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971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971"/>
            <w:vMerge/>
            <w:tcBorders>
              <w:top w:sz="6.375999927520752" w:val="single" w:color="#000000"/>
            </w:tcBorders>
          </w:tcPr>
          <w:p/>
        </w:tc>
        <w:tc>
          <w:tcPr>
            <w:tcW w:type="dxa" w:w="971"/>
            <w:vMerge/>
            <w:tcBorders>
              <w:top w:sz="6.3759999275207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pgSz w:w="12240" w:h="15840"/>
          <w:pgMar w:top="514" w:right="578" w:bottom="730" w:left="98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670"/>
        <w:gridCol w:w="2670"/>
        <w:gridCol w:w="2670"/>
        <w:gridCol w:w="2670"/>
      </w:tblGrid>
      <w:tr>
        <w:trPr>
          <w:trHeight w:hRule="exact" w:val="164"/>
        </w:trPr>
        <w:tc>
          <w:tcPr>
            <w:tcW w:type="dxa" w:w="1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Active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distrust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density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High</w:t>
            </w:r>
          </w:p>
        </w:tc>
      </w:tr>
      <w:tr>
        <w:trPr>
          <w:trHeight w:hRule="exact" w:val="234"/>
        </w:trPr>
        <w:tc>
          <w:tcPr>
            <w:tcW w:type="dxa" w:w="1856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Disputed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distrust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share</w:t>
            </w:r>
          </w:p>
        </w:tc>
        <w:tc>
          <w:tcPr>
            <w:tcW w:type="dxa" w:w="9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Higher</w:t>
            </w:r>
          </w:p>
        </w:tc>
        <w:tc>
          <w:tcPr>
            <w:tcW w:type="dxa" w:w="11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956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Lower</w:t>
            </w:r>
          </w:p>
        </w:tc>
      </w:tr>
    </w:tbl>
    <w:p>
      <w:pPr>
        <w:autoSpaceDN w:val="0"/>
        <w:autoSpaceDE w:val="0"/>
        <w:widowControl/>
        <w:spacing w:line="234" w:lineRule="exact" w:before="450" w:after="0"/>
        <w:ind w:left="0" w:right="11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sigmoid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 across variants. This design preserves a consistent behav-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allowing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acceptance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differences.</w:t>
      </w:r>
    </w:p>
    <w:p>
      <w:pPr>
        <w:sectPr>
          <w:type w:val="continuous"/>
          <w:pgSz w:w="12240" w:h="15840"/>
          <w:pgMar w:top="514" w:right="578" w:bottom="730" w:left="980" w:header="720" w:footer="720" w:gutter="0"/>
          <w:cols w:num="2" w:equalWidth="0">
            <w:col w:w="5136" w:space="0"/>
            <w:col w:w="55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55" w:type="dxa"/>
      </w:tblPr>
      <w:tblGrid>
        <w:gridCol w:w="1526"/>
        <w:gridCol w:w="1526"/>
        <w:gridCol w:w="1526"/>
        <w:gridCol w:w="1526"/>
        <w:gridCol w:w="1526"/>
        <w:gridCol w:w="1526"/>
        <w:gridCol w:w="1526"/>
      </w:tblGrid>
      <w:tr>
        <w:trPr>
          <w:trHeight w:hRule="exact" w:val="226"/>
        </w:trPr>
        <w:tc>
          <w:tcPr>
            <w:tcW w:type="dxa" w:w="56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V0</w:t>
            </w:r>
          </w:p>
        </w:tc>
        <w:tc>
          <w:tcPr>
            <w:tcW w:type="dxa" w:w="82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1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24.09</w:t>
            </w:r>
          </w:p>
        </w:tc>
        <w:tc>
          <w:tcPr>
            <w:tcW w:type="dxa" w:w="6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7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2.51</w:t>
            </w:r>
          </w:p>
        </w:tc>
        <w:tc>
          <w:tcPr>
            <w:tcW w:type="dxa" w:w="8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1.29</w:t>
            </w:r>
          </w:p>
        </w:tc>
        <w:tc>
          <w:tcPr>
            <w:tcW w:type="dxa" w:w="8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2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0.18</w:t>
            </w:r>
          </w:p>
        </w:tc>
        <w:tc>
          <w:tcPr>
            <w:tcW w:type="dxa" w:w="72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28.07</w:t>
            </w:r>
          </w:p>
        </w:tc>
      </w:tr>
      <w:tr>
        <w:trPr>
          <w:trHeight w:hRule="exact" w:val="1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V2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24.06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5.60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1.68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0.20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31.54</w:t>
            </w:r>
          </w:p>
        </w:tc>
      </w:tr>
      <w:tr>
        <w:trPr>
          <w:trHeight w:hRule="exact" w:val="238"/>
        </w:trPr>
        <w:tc>
          <w:tcPr>
            <w:tcW w:type="dxa" w:w="566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V4</w:t>
            </w:r>
          </w:p>
        </w:tc>
        <w:tc>
          <w:tcPr>
            <w:tcW w:type="dxa" w:w="8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24.09</w:t>
            </w:r>
          </w:p>
        </w:tc>
        <w:tc>
          <w:tcPr>
            <w:tcW w:type="dxa" w:w="6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5.82</w:t>
            </w:r>
          </w:p>
        </w:tc>
        <w:tc>
          <w:tcPr>
            <w:tcW w:type="dxa" w:w="7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6.21</w:t>
            </w:r>
          </w:p>
        </w:tc>
        <w:tc>
          <w:tcPr>
            <w:tcW w:type="dxa" w:w="8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1.76</w:t>
            </w:r>
          </w:p>
        </w:tc>
        <w:tc>
          <w:tcPr>
            <w:tcW w:type="dxa" w:w="8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0.31</w:t>
            </w:r>
          </w:p>
        </w:tc>
        <w:tc>
          <w:tcPr>
            <w:tcW w:type="dxa" w:w="72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38.17</w:t>
            </w:r>
          </w:p>
        </w:tc>
      </w:tr>
    </w:tbl>
    <w:p>
      <w:pPr>
        <w:autoSpaceDN w:val="0"/>
        <w:autoSpaceDE w:val="0"/>
        <w:widowControl/>
        <w:spacing w:line="238" w:lineRule="exact" w:before="214" w:after="40"/>
        <w:ind w:left="124" w:right="40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instrumentation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distinguishes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discovery-time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costs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post-selection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separation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portant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SLAs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sponsiveness while tolerating longer asynchronous completion</w:t>
      </w:r>
    </w:p>
    <w:p>
      <w:pPr>
        <w:sectPr>
          <w:type w:val="nextColumn"/>
          <w:pgSz w:w="12240" w:h="15840"/>
          <w:pgMar w:top="514" w:right="578" w:bottom="730" w:left="980" w:header="720" w:footer="720" w:gutter="0"/>
          <w:cols w:num="2" w:equalWidth="0">
            <w:col w:w="5136" w:space="0"/>
            <w:col w:w="5546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114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H.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Randomization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Control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Strategy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processing.</w:t>
      </w:r>
    </w:p>
    <w:p>
      <w:pPr>
        <w:sectPr>
          <w:type w:val="continuous"/>
          <w:pgSz w:w="12240" w:h="15840"/>
          <w:pgMar w:top="514" w:right="57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Random seeds are fixed and versioned for full replay. Query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order is shuffled per seed to reduce temporal ordering artifacts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cache-sensitive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against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same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generated graph state before any variant-specific workflow side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preventing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contamination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ablations.</w:t>
      </w:r>
    </w:p>
    <w:p>
      <w:pPr>
        <w:autoSpaceDN w:val="0"/>
        <w:autoSpaceDE w:val="0"/>
        <w:widowControl/>
        <w:spacing w:line="200" w:lineRule="exact" w:before="19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I.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Pre-Simulation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Audit</w:t>
      </w:r>
    </w:p>
    <w:p>
      <w:pPr>
        <w:sectPr>
          <w:type w:val="continuous"/>
          <w:pgSz w:w="12240" w:h="15840"/>
          <w:pgMar w:top="514" w:right="578" w:bottom="730" w:left="980" w:header="720" w:footer="720" w:gutter="0"/>
          <w:cols w:num="2" w:equalWidth="0">
            <w:col w:w="5140" w:space="0"/>
            <w:col w:w="5542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K.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Execution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Environment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Artifacts</w:t>
      </w:r>
    </w:p>
    <w:p>
      <w:pPr>
        <w:autoSpaceDN w:val="0"/>
        <w:autoSpaceDE w:val="0"/>
        <w:widowControl/>
        <w:spacing w:line="240" w:lineRule="exact" w:before="58" w:after="34"/>
        <w:ind w:left="120" w:right="40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sioned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scripts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deterministic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summary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publication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artifacts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source-of-truth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CSV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reduce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hand-transcription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errors.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machine-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readable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outputs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(CSV/JSON)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paper-ready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tables/figures</w:t>
      </w:r>
    </w:p>
    <w:p>
      <w:pPr>
        <w:sectPr>
          <w:type w:val="nextColumn"/>
          <w:pgSz w:w="12240" w:h="15840"/>
          <w:pgMar w:top="514" w:right="578" w:bottom="730" w:left="980" w:header="720" w:footer="720" w:gutter="0"/>
          <w:cols w:num="2" w:equalWidth="0">
            <w:col w:w="5140" w:space="0"/>
            <w:col w:w="5542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36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trials,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structural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(LaTeX/Markdown).</w:t>
      </w:r>
    </w:p>
    <w:p>
      <w:pPr>
        <w:sectPr>
          <w:type w:val="continuous"/>
          <w:pgSz w:w="12240" w:h="15840"/>
          <w:pgMar w:top="514" w:right="57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seeds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160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founder-investor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seed).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topology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realism,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conflict-governance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separation.</w:t>
      </w:r>
    </w:p>
    <w:p>
      <w:pPr>
        <w:sectPr>
          <w:type w:val="continuous"/>
          <w:pgSz w:w="12240" w:h="15840"/>
          <w:pgMar w:top="514" w:right="578" w:bottom="730" w:left="980" w:header="720" w:footer="720" w:gutter="0"/>
          <w:cols w:num="2" w:equalWidth="0">
            <w:col w:w="5140" w:space="0"/>
            <w:col w:w="5542" w:space="0"/>
          </w:cols>
          <w:docGrid w:linePitch="360"/>
        </w:sectPr>
      </w:pPr>
    </w:p>
    <w:p>
      <w:pPr>
        <w:autoSpaceDN w:val="0"/>
        <w:tabs>
          <w:tab w:pos="318" w:val="left"/>
          <w:tab w:pos="1424" w:val="left"/>
        </w:tabs>
        <w:autoSpaceDE w:val="0"/>
        <w:widowControl/>
        <w:spacing w:line="262" w:lineRule="exact" w:before="0" w:after="40"/>
        <w:ind w:left="120" w:right="288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VALUATION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ETRICS </w:t>
      </w:r>
      <w:r>
        <w:br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Primary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Metrics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Primary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end-to-end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</w:p>
    <w:p>
      <w:pPr>
        <w:sectPr>
          <w:type w:val="nextColumn"/>
          <w:pgSz w:w="12240" w:h="15840"/>
          <w:pgMar w:top="514" w:right="578" w:bottom="730" w:left="980" w:header="720" w:footer="720" w:gutter="0"/>
          <w:cols w:num="2" w:equalWidth="0">
            <w:col w:w="5140" w:space="0"/>
            <w:col w:w="5542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84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difficulty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progression: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cost:</w:t>
      </w:r>
    </w:p>
    <w:p>
      <w:pPr>
        <w:sectPr>
          <w:type w:val="continuous"/>
          <w:pgSz w:w="12240" w:h="15840"/>
          <w:pgMar w:top="514" w:right="578" w:bottom="730" w:left="98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220" w:lineRule="exact" w:before="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decreases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(0.7186,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0.6422,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0.5727),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spread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400" w:val="left"/>
        </w:tabs>
        <w:autoSpaceDE w:val="0"/>
        <w:widowControl/>
        <w:spacing w:line="238" w:lineRule="exact" w:before="2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Reciprocity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decreases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(0.5748,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0.5175,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0.4622).</w:t>
      </w:r>
    </w:p>
    <w:p>
      <w:pPr>
        <w:autoSpaceDN w:val="0"/>
        <w:tabs>
          <w:tab w:pos="400" w:val="left"/>
        </w:tabs>
        <w:autoSpaceDE w:val="0"/>
        <w:widowControl/>
        <w:spacing w:line="238" w:lineRule="exact" w:before="2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Blocked-node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ratio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increases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(0.0727,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0.2106,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0.3447).</w:t>
      </w:r>
    </w:p>
    <w:p>
      <w:pPr>
        <w:autoSpaceDN w:val="0"/>
        <w:autoSpaceDE w:val="0"/>
        <w:widowControl/>
        <w:spacing w:line="240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Distrust-safe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availability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decreases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(0.9167,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0.7474,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0.5219), while raw path availability remains high, indicat-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pressure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graph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disconnection.</w:t>
      </w:r>
    </w:p>
    <w:p>
      <w:pPr>
        <w:autoSpaceDN w:val="0"/>
        <w:autoSpaceDE w:val="0"/>
        <w:widowControl/>
        <w:spacing w:line="198" w:lineRule="exact" w:before="4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non-governed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(V2-style)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chooses</w:t>
      </w:r>
    </w:p>
    <w:p>
      <w:pPr>
        <w:sectPr>
          <w:type w:val="continuous"/>
          <w:pgSz w:w="12240" w:h="15840"/>
          <w:pgMar w:top="514" w:right="578" w:bottom="730" w:left="980" w:header="720" w:footer="720" w:gutter="0"/>
          <w:cols w:num="2" w:equalWidth="0">
            <w:col w:w="5140" w:space="0"/>
            <w:col w:w="5542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31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rate.</w:t>
      </w:r>
    </w:p>
    <w:p>
      <w:pPr>
        <w:autoSpaceDN w:val="0"/>
        <w:autoSpaceDE w:val="0"/>
        <w:widowControl/>
        <w:spacing w:line="200" w:lineRule="exact" w:before="40" w:after="0"/>
        <w:ind w:left="31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rate.</w:t>
      </w:r>
    </w:p>
    <w:p>
      <w:pPr>
        <w:autoSpaceDN w:val="0"/>
        <w:autoSpaceDE w:val="0"/>
        <w:widowControl/>
        <w:spacing w:line="200" w:lineRule="exact" w:before="40" w:after="0"/>
        <w:ind w:left="31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Median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time-to-intro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completion.</w:t>
      </w:r>
    </w:p>
    <w:p>
      <w:pPr>
        <w:autoSpaceDN w:val="0"/>
        <w:autoSpaceDE w:val="0"/>
        <w:widowControl/>
        <w:spacing w:line="200" w:lineRule="exact" w:before="38" w:after="0"/>
        <w:ind w:left="31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Mean/median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paths.</w:t>
      </w:r>
    </w:p>
    <w:p>
      <w:pPr>
        <w:autoSpaceDN w:val="0"/>
        <w:autoSpaceDE w:val="0"/>
        <w:widowControl/>
        <w:spacing w:line="200" w:lineRule="exact" w:before="40" w:after="0"/>
        <w:ind w:left="31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Endpoint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(p50,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p95,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p99).</w:t>
      </w:r>
    </w:p>
    <w:p>
      <w:pPr>
        <w:autoSpaceDN w:val="0"/>
        <w:tabs>
          <w:tab w:pos="318" w:val="left"/>
        </w:tabs>
        <w:autoSpaceDE w:val="0"/>
        <w:widowControl/>
        <w:spacing w:line="228" w:lineRule="exact" w:before="38" w:after="18"/>
        <w:ind w:left="120" w:right="288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variant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trials, acceptance and completion 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561"/>
        <w:gridCol w:w="3561"/>
        <w:gridCol w:w="3561"/>
      </w:tblGrid>
      <w:tr>
        <w:trPr>
          <w:trHeight w:hRule="exact" w:val="722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4" w:val="left"/>
              </w:tabs>
              <w:autoSpaceDE w:val="0"/>
              <w:widowControl/>
              <w:spacing w:line="114" w:lineRule="exact" w:before="320" w:after="0"/>
              <w:ind w:left="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AcceptRate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#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accepted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  <w:u w:val="single"/>
              </w:rPr>
              <w:t xml:space="preserve">v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3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4" w:val="left"/>
              </w:tabs>
              <w:autoSpaceDE w:val="0"/>
              <w:widowControl/>
              <w:spacing w:line="114" w:lineRule="exact" w:before="320" w:after="0"/>
              <w:ind w:left="2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CompleteRate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#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completed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v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0" w:right="38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(15)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8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intros:</w:t>
      </w:r>
    </w:p>
    <w:p>
      <w:pPr>
        <w:sectPr>
          <w:type w:val="nextColumn"/>
          <w:pgSz w:w="12240" w:h="15840"/>
          <w:pgMar w:top="514" w:right="578" w:bottom="730" w:left="980" w:header="720" w:footer="720" w:gutter="0"/>
          <w:cols w:num="2" w:equalWidth="0">
            <w:col w:w="5140" w:space="0"/>
            <w:col w:w="55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561"/>
        <w:gridCol w:w="3561"/>
        <w:gridCol w:w="3561"/>
      </w:tblGrid>
      <w:tr>
        <w:trPr>
          <w:trHeight w:hRule="exact" w:val="208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blocked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paths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rates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0.2620,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0.5839,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0.8359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74" w:val="left"/>
              </w:tabs>
              <w:autoSpaceDE w:val="0"/>
              <w:widowControl/>
              <w:spacing w:line="138" w:lineRule="exact" w:before="236" w:after="0"/>
              <w:ind w:left="718" w:right="28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CondComplete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#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completed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  <w:u w:val="single"/>
              </w:rPr>
              <w:t xml:space="preserve">v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#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accepted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0" w:after="0"/>
              <w:ind w:left="0" w:right="2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(16)</w:t>
            </w:r>
          </w:p>
        </w:tc>
      </w:tr>
      <w:tr>
        <w:trPr>
          <w:trHeight w:hRule="exact" w:val="284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C1-C3.</w:t>
            </w:r>
          </w:p>
        </w:tc>
        <w:tc>
          <w:tcPr>
            <w:tcW w:type="dxa" w:w="3561"/>
            <w:vMerge/>
            <w:tcBorders/>
          </w:tcPr>
          <w:p/>
        </w:tc>
        <w:tc>
          <w:tcPr>
            <w:tcW w:type="dxa" w:w="35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2240" w:h="15840"/>
          <w:pgMar w:top="514" w:right="57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synthetic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neither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trivially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easy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degenerate,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pre-simulation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gradients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conflict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pressure.</w:t>
      </w:r>
    </w:p>
    <w:p>
      <w:pPr>
        <w:autoSpaceDN w:val="0"/>
        <w:autoSpaceDE w:val="0"/>
        <w:widowControl/>
        <w:spacing w:line="238" w:lineRule="exact" w:before="4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confirmed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heavy-tailed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shortest-path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tance stayed within practical warm-intro range, and candidate-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path multiplicity was sufficient to test ranking behavior beyond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shortest-hop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cases.</w:t>
      </w:r>
    </w:p>
    <w:p>
      <w:pPr>
        <w:autoSpaceDN w:val="0"/>
        <w:autoSpaceDE w:val="0"/>
        <w:widowControl/>
        <w:spacing w:line="200" w:lineRule="exact" w:before="19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J.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Pipeline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Processing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Simulation</w:t>
      </w:r>
    </w:p>
    <w:p>
      <w:pPr>
        <w:autoSpaceDN w:val="0"/>
        <w:autoSpaceDE w:val="0"/>
        <w:widowControl/>
        <w:spacing w:line="240" w:lineRule="exact" w:before="72" w:after="0"/>
        <w:ind w:left="0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mirror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behavior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architecture,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records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processing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latencies: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</w:p>
    <w:p>
      <w:pPr>
        <w:sectPr>
          <w:type w:val="continuous"/>
          <w:pgSz w:w="12240" w:h="15840"/>
          <w:pgMar w:top="514" w:right="578" w:bottom="730" w:left="980" w:header="720" w:footer="720" w:gutter="0"/>
          <w:cols w:num="2" w:equalWidth="0">
            <w:col w:w="5140" w:space="0"/>
            <w:col w:w="5542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separates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follow-through.</w:t>
      </w:r>
    </w:p>
    <w:p>
      <w:pPr>
        <w:autoSpaceDN w:val="0"/>
        <w:autoSpaceDE w:val="0"/>
        <w:widowControl/>
        <w:spacing w:line="200" w:lineRule="exact" w:before="12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Safety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Metrics</w:t>
      </w:r>
    </w:p>
    <w:p>
      <w:pPr>
        <w:autoSpaceDN w:val="0"/>
        <w:tabs>
          <w:tab w:pos="318" w:val="left"/>
        </w:tabs>
        <w:autoSpaceDE w:val="0"/>
        <w:widowControl/>
        <w:spacing w:line="246" w:lineRule="exact" w:before="52" w:after="0"/>
        <w:ind w:left="120" w:right="288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Safety-specific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effectively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avoids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introductions:</w:t>
      </w:r>
      <w:r>
        <w:br/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Blocked-path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exposure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created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intros.</w:t>
      </w:r>
    </w:p>
    <w:p>
      <w:pPr>
        <w:autoSpaceDN w:val="0"/>
        <w:autoSpaceDE w:val="0"/>
        <w:widowControl/>
        <w:spacing w:line="238" w:lineRule="exact" w:before="2" w:after="0"/>
        <w:ind w:left="318" w:right="1584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Path-found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after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filtering.</w:t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Distrust-safe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availability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query.</w:t>
      </w:r>
    </w:p>
    <w:p>
      <w:pPr>
        <w:autoSpaceDN w:val="0"/>
        <w:autoSpaceDE w:val="0"/>
        <w:widowControl/>
        <w:spacing w:line="200" w:lineRule="exact" w:before="56" w:after="0"/>
        <w:ind w:left="3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Blocked-path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exposure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defined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as:</w:t>
      </w:r>
    </w:p>
    <w:p>
      <w:pPr>
        <w:autoSpaceDN w:val="0"/>
        <w:tabs>
          <w:tab w:pos="258" w:val="left"/>
          <w:tab w:pos="2886" w:val="left"/>
          <w:tab w:pos="4808" w:val="left"/>
        </w:tabs>
        <w:autoSpaceDE w:val="0"/>
        <w:widowControl/>
        <w:spacing w:line="258" w:lineRule="exact" w:before="194" w:after="40"/>
        <w:ind w:left="120" w:right="288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BlockedExposure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created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blocked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nodes </w:t>
      </w:r>
      <w:r>
        <w:rPr>
          <w:rFonts w:ascii="CMR10" w:hAnsi="CMR10" w:eastAsia="CMR10"/>
          <w:b w:val="0"/>
          <w:i w:val="0"/>
          <w:color w:val="000000"/>
          <w:sz w:val="20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created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intros </w:t>
      </w:r>
      <w:r>
        <w:br/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(17)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reflects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violate</w:t>
      </w:r>
    </w:p>
    <w:p>
      <w:pPr>
        <w:sectPr>
          <w:type w:val="nextColumn"/>
          <w:pgSz w:w="12240" w:h="15840"/>
          <w:pgMar w:top="514" w:right="578" w:bottom="730" w:left="980" w:header="720" w:footer="720" w:gutter="0"/>
          <w:cols w:num="2" w:equalWidth="0">
            <w:col w:w="5140" w:space="0"/>
            <w:col w:w="5542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traversal,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validation,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intent.</w:t>
      </w:r>
    </w:p>
    <w:p>
      <w:pPr>
        <w:sectPr>
          <w:type w:val="continuous"/>
          <w:pgSz w:w="12240" w:h="15840"/>
          <w:pgMar w:top="514" w:right="57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03"/>
        <w:gridCol w:w="1403"/>
        <w:gridCol w:w="1403"/>
        <w:gridCol w:w="1403"/>
        <w:gridCol w:w="1403"/>
        <w:gridCol w:w="1403"/>
        <w:gridCol w:w="1403"/>
      </w:tblGrid>
      <w:tr>
        <w:trPr>
          <w:trHeight w:hRule="exact" w:val="176"/>
        </w:trPr>
        <w:tc>
          <w:tcPr>
            <w:tcW w:type="dxa" w:w="5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C.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Secondary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Metrics</w:t>
            </w:r>
          </w:p>
        </w:tc>
        <w:tc>
          <w:tcPr>
            <w:tcW w:type="dxa" w:w="648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214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IV</w:t>
            </w:r>
          </w:p>
        </w:tc>
        <w:tc>
          <w:tcPr>
            <w:tcW w:type="dxa" w:w="980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"/>
        </w:trPr>
        <w:tc>
          <w:tcPr>
            <w:tcW w:type="dxa" w:w="1403"/>
            <w:vMerge/>
            <w:tcBorders/>
          </w:tcPr>
          <w:p/>
        </w:tc>
        <w:tc>
          <w:tcPr>
            <w:tcW w:type="dxa" w:w="1403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4380"/>
            <w:gridSpan w:val="4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RIMARY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O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UTCOMES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A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CROSS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A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BLATION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V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ARIANTS</w:t>
            </w:r>
          </w:p>
        </w:tc>
        <w:tc>
          <w:tcPr>
            <w:tcW w:type="dxa" w:w="1403"/>
            <w:vMerge/>
            <w:tcBorders>
              <w:bottom w:sz="6.375999927520752" w:val="single" w:color="#000000"/>
            </w:tcBorders>
          </w:tcPr>
          <w:p/>
        </w:tc>
      </w:tr>
      <w:tr>
        <w:trPr>
          <w:trHeight w:hRule="exact" w:val="272"/>
        </w:trPr>
        <w:tc>
          <w:tcPr>
            <w:tcW w:type="dxa" w:w="525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Secondary diagnostics capture longitudinal trust quality and</w:t>
            </w:r>
          </w:p>
        </w:tc>
        <w:tc>
          <w:tcPr>
            <w:tcW w:type="dxa" w:w="1403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5612"/>
            <w:gridSpan w:val="4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1403"/>
            <w:vMerge/>
            <w:tcBorders>
              <w:bottom w:sz="6.375999927520752" w:val="single" w:color="#000000"/>
            </w:tcBorders>
          </w:tcPr>
          <w:p/>
        </w:tc>
      </w:tr>
      <w:tr>
        <w:trPr>
          <w:trHeight w:hRule="exact" w:val="288"/>
        </w:trPr>
        <w:tc>
          <w:tcPr>
            <w:tcW w:type="dxa" w:w="525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conflict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pressure:</w:t>
            </w:r>
          </w:p>
        </w:tc>
        <w:tc>
          <w:tcPr>
            <w:tcW w:type="dxa" w:w="64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Variant</w:t>
            </w:r>
          </w:p>
        </w:tc>
        <w:tc>
          <w:tcPr>
            <w:tcW w:type="dxa" w:w="6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10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Accept.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Rate</w:t>
            </w:r>
          </w:p>
        </w:tc>
        <w:tc>
          <w:tcPr>
            <w:tcW w:type="dxa" w:w="13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Completion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Rate</w:t>
            </w:r>
          </w:p>
        </w:tc>
        <w:tc>
          <w:tcPr>
            <w:tcW w:type="dxa" w:w="13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Median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Time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(h)</w:t>
            </w:r>
          </w:p>
        </w:tc>
        <w:tc>
          <w:tcPr>
            <w:tcW w:type="dxa" w:w="9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p95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Latency</w:t>
            </w:r>
          </w:p>
        </w:tc>
      </w:tr>
      <w:tr>
        <w:trPr>
          <w:trHeight w:hRule="exact" w:val="256"/>
        </w:trPr>
        <w:tc>
          <w:tcPr>
            <w:tcW w:type="dxa" w:w="525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9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Distrust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dispute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ratio.</w:t>
            </w:r>
          </w:p>
        </w:tc>
        <w:tc>
          <w:tcPr>
            <w:tcW w:type="dxa" w:w="64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V0</w:t>
            </w:r>
          </w:p>
        </w:tc>
        <w:tc>
          <w:tcPr>
            <w:tcW w:type="dxa" w:w="6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5040</w:t>
            </w:r>
          </w:p>
        </w:tc>
        <w:tc>
          <w:tcPr>
            <w:tcW w:type="dxa" w:w="10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14.56%</w:t>
            </w:r>
          </w:p>
        </w:tc>
        <w:tc>
          <w:tcPr>
            <w:tcW w:type="dxa" w:w="13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11.07%</w:t>
            </w:r>
          </w:p>
        </w:tc>
        <w:tc>
          <w:tcPr>
            <w:tcW w:type="dxa" w:w="13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9.01</w:t>
            </w:r>
          </w:p>
        </w:tc>
        <w:tc>
          <w:tcPr>
            <w:tcW w:type="dxa" w:w="9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9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34.86</w:t>
            </w:r>
          </w:p>
        </w:tc>
      </w:tr>
      <w:tr>
        <w:trPr>
          <w:trHeight w:hRule="exact" w:val="160"/>
        </w:trPr>
        <w:tc>
          <w:tcPr>
            <w:tcW w:type="dxa" w:w="5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19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Vouch-to-distrust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ratio.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5040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15.10%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10.81%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9.44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9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36.15</w:t>
            </w:r>
          </w:p>
        </w:tc>
      </w:tr>
      <w:tr>
        <w:trPr>
          <w:trHeight w:hRule="exact" w:val="175"/>
        </w:trPr>
        <w:tc>
          <w:tcPr>
            <w:tcW w:type="dxa" w:w="1403"/>
            <w:vMerge/>
            <w:tcBorders/>
          </w:tcPr>
          <w:p/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5040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17.44%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11.27%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10.08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9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37.81</w:t>
            </w:r>
          </w:p>
        </w:tc>
      </w:tr>
      <w:tr>
        <w:trPr>
          <w:trHeight w:hRule="exact" w:val="153"/>
        </w:trPr>
        <w:tc>
          <w:tcPr>
            <w:tcW w:type="dxa" w:w="5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9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Reputation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stability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index.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V3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5040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22.44%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14.23%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10.59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9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46.48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96"/>
        <w:ind w:left="0" w:right="0"/>
      </w:pPr>
    </w:p>
    <w:p>
      <w:pPr>
        <w:sectPr>
          <w:pgSz w:w="12240" w:h="15840"/>
          <w:pgMar w:top="512" w:right="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verify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obtained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destabilizing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</w:p>
    <w:p>
      <w:pPr>
        <w:sectPr>
          <w:type w:val="continuous"/>
          <w:pgSz w:w="12240" w:h="15840"/>
          <w:pgMar w:top="512" w:right="0" w:bottom="730" w:left="980" w:header="720" w:footer="720" w:gutter="0"/>
          <w:cols w:num="2" w:equalWidth="0">
            <w:col w:w="5136" w:space="0"/>
            <w:col w:w="61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23" w:type="dxa"/>
      </w:tblPr>
      <w:tblGrid>
        <w:gridCol w:w="1637"/>
        <w:gridCol w:w="1637"/>
        <w:gridCol w:w="1637"/>
        <w:gridCol w:w="1637"/>
        <w:gridCol w:w="1637"/>
        <w:gridCol w:w="1637"/>
      </w:tblGrid>
      <w:tr>
        <w:trPr>
          <w:trHeight w:hRule="exact" w:val="198"/>
        </w:trPr>
        <w:tc>
          <w:tcPr>
            <w:tcW w:type="dxa" w:w="56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V4</w:t>
            </w:r>
          </w:p>
        </w:tc>
        <w:tc>
          <w:tcPr>
            <w:tcW w:type="dxa" w:w="7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5040</w:t>
            </w:r>
          </w:p>
        </w:tc>
        <w:tc>
          <w:tcPr>
            <w:tcW w:type="dxa" w:w="10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22.74%</w:t>
            </w:r>
          </w:p>
        </w:tc>
        <w:tc>
          <w:tcPr>
            <w:tcW w:type="dxa" w:w="13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4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17.10%</w:t>
            </w:r>
          </w:p>
        </w:tc>
        <w:tc>
          <w:tcPr>
            <w:tcW w:type="dxa" w:w="12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9.66</w:t>
            </w:r>
          </w:p>
        </w:tc>
        <w:tc>
          <w:tcPr>
            <w:tcW w:type="dxa" w:w="10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9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46.80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8"/>
        <w:ind w:left="0" w:right="0"/>
      </w:pPr>
    </w:p>
    <w:p>
      <w:pPr>
        <w:sectPr>
          <w:type w:val="nextColumn"/>
          <w:pgSz w:w="12240" w:h="15840"/>
          <w:pgMar w:top="512" w:right="0" w:bottom="730" w:left="980" w:header="720" w:footer="720" w:gutter="0"/>
          <w:cols w:num="2" w:equalWidth="0">
            <w:col w:w="5136" w:space="0"/>
            <w:col w:w="61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27"/>
        <w:gridCol w:w="1227"/>
        <w:gridCol w:w="1227"/>
        <w:gridCol w:w="1227"/>
        <w:gridCol w:w="1227"/>
        <w:gridCol w:w="1227"/>
        <w:gridCol w:w="1227"/>
        <w:gridCol w:w="1227"/>
      </w:tblGrid>
      <w:tr>
        <w:trPr>
          <w:trHeight w:hRule="exact" w:val="168"/>
        </w:trPr>
        <w:tc>
          <w:tcPr>
            <w:tcW w:type="dxa" w:w="880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dynamics.</w:t>
            </w:r>
          </w:p>
        </w:tc>
        <w:tc>
          <w:tcPr>
            <w:tcW w:type="dxa" w:w="4372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8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27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</w:t>
            </w:r>
          </w:p>
        </w:tc>
        <w:tc>
          <w:tcPr>
            <w:tcW w:type="dxa" w:w="1140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6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1227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1227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1227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3100"/>
            <w:gridSpan w:val="3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4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H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YPOTHESIS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T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UMMARY</w:t>
            </w:r>
          </w:p>
        </w:tc>
        <w:tc>
          <w:tcPr>
            <w:tcW w:type="dxa" w:w="1227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1227"/>
            <w:vMerge/>
            <w:tcBorders>
              <w:bottom w:sz="6.375999927520752" w:val="single" w:color="#000000"/>
            </w:tcBorders>
          </w:tcPr>
          <w:p/>
        </w:tc>
      </w:tr>
      <w:tr>
        <w:trPr>
          <w:trHeight w:hRule="exact" w:val="266"/>
        </w:trPr>
        <w:tc>
          <w:tcPr>
            <w:tcW w:type="dxa" w:w="8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72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VIII.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TATISTICAL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NALYSIS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LAN</w:t>
            </w:r>
          </w:p>
        </w:tc>
        <w:tc>
          <w:tcPr>
            <w:tcW w:type="dxa" w:w="1028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Metric</w:t>
            </w:r>
          </w:p>
        </w:tc>
        <w:tc>
          <w:tcPr>
            <w:tcW w:type="dxa" w:w="144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1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Comparison</w:t>
            </w:r>
          </w:p>
        </w:tc>
        <w:tc>
          <w:tcPr>
            <w:tcW w:type="dxa" w:w="64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Test</w:t>
            </w:r>
          </w:p>
        </w:tc>
        <w:tc>
          <w:tcPr>
            <w:tcW w:type="dxa" w:w="102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Statistic</w:t>
            </w:r>
          </w:p>
        </w:tc>
        <w:tc>
          <w:tcPr>
            <w:tcW w:type="dxa" w:w="114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p-value</w:t>
            </w:r>
          </w:p>
        </w:tc>
        <w:tc>
          <w:tcPr>
            <w:tcW w:type="dxa" w:w="776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FDR-q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4"/>
        <w:ind w:left="0" w:right="0"/>
      </w:pPr>
    </w:p>
    <w:p>
      <w:pPr>
        <w:sectPr>
          <w:type w:val="continuous"/>
          <w:pgSz w:w="12240" w:h="15840"/>
          <w:pgMar w:top="512" w:right="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Descriptive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Reporting</w:t>
      </w:r>
    </w:p>
    <w:p>
      <w:pPr>
        <w:autoSpaceDN w:val="0"/>
        <w:autoSpaceDE w:val="0"/>
        <w:widowControl/>
        <w:spacing w:line="240" w:lineRule="exact" w:before="120" w:after="0"/>
        <w:ind w:left="0" w:right="116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size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mean,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 deviation, median, interquartile range, and 95% confi-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dence interval where applicable. Binary outcomes are reported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Wilson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intervals;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continuous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bootstrap confidence intervals when normality assumptions 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weak.</w:t>
      </w:r>
    </w:p>
    <w:p>
      <w:pPr>
        <w:sectPr>
          <w:type w:val="continuous"/>
          <w:pgSz w:w="12240" w:h="15840"/>
          <w:pgMar w:top="512" w:right="0" w:bottom="730" w:left="980" w:header="720" w:footer="720" w:gutter="0"/>
          <w:cols w:num="2" w:equalWidth="0">
            <w:col w:w="5136" w:space="0"/>
            <w:col w:w="61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23" w:type="dxa"/>
      </w:tblPr>
      <w:tblGrid>
        <w:gridCol w:w="1637"/>
        <w:gridCol w:w="1637"/>
        <w:gridCol w:w="1637"/>
        <w:gridCol w:w="1637"/>
        <w:gridCol w:w="1637"/>
        <w:gridCol w:w="1637"/>
      </w:tblGrid>
      <w:tr>
        <w:trPr>
          <w:trHeight w:hRule="exact" w:val="176"/>
        </w:trPr>
        <w:tc>
          <w:tcPr>
            <w:tcW w:type="dxa" w:w="1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Acceptance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rate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χ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95.86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23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×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22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" w:after="0"/>
              <w:ind w:left="134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96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×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10</w:t>
            </w:r>
          </w:p>
        </w:tc>
      </w:tr>
      <w:tr>
        <w:trPr>
          <w:trHeight w:hRule="exact" w:val="180"/>
        </w:trPr>
        <w:tc>
          <w:tcPr>
            <w:tcW w:type="dxa" w:w="1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Completion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rate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χ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75.75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21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×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18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134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5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79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×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10</w:t>
            </w:r>
          </w:p>
        </w:tc>
      </w:tr>
      <w:tr>
        <w:trPr>
          <w:trHeight w:hRule="exact" w:val="200"/>
        </w:trPr>
        <w:tc>
          <w:tcPr>
            <w:tcW w:type="dxa" w:w="1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Completion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rate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χ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70.44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75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×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17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134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9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×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10</w:t>
            </w:r>
          </w:p>
        </w:tc>
      </w:tr>
      <w:tr>
        <w:trPr>
          <w:trHeight w:hRule="exact" w:val="254"/>
        </w:trPr>
        <w:tc>
          <w:tcPr>
            <w:tcW w:type="dxa" w:w="142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Discovery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latency</w:t>
            </w:r>
          </w:p>
        </w:tc>
        <w:tc>
          <w:tcPr>
            <w:tcW w:type="dxa" w:w="9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V2</w:t>
            </w:r>
          </w:p>
        </w:tc>
        <w:tc>
          <w:tcPr>
            <w:tcW w:type="dxa" w:w="7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MW-U</w:t>
            </w:r>
          </w:p>
        </w:tc>
        <w:tc>
          <w:tcPr>
            <w:tcW w:type="dxa" w:w="9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20,763,133</w:t>
            </w:r>
          </w:p>
        </w:tc>
        <w:tc>
          <w:tcPr>
            <w:tcW w:type="dxa" w:w="11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&lt;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300</w:t>
            </w:r>
          </w:p>
        </w:tc>
        <w:tc>
          <w:tcPr>
            <w:tcW w:type="dxa" w:w="786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" w:after="0"/>
              <w:ind w:left="0" w:right="0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&lt;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00" w:lineRule="exact" w:before="420" w:after="0"/>
        <w:ind w:left="0" w:right="291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IX.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ESULTS</w:t>
      </w:r>
    </w:p>
    <w:p>
      <w:pPr>
        <w:autoSpaceDN w:val="0"/>
        <w:autoSpaceDE w:val="0"/>
        <w:widowControl/>
        <w:spacing w:line="200" w:lineRule="exact" w:before="94" w:after="0"/>
        <w:ind w:left="12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Primary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Outcomes</w:t>
      </w:r>
    </w:p>
    <w:p>
      <w:pPr>
        <w:autoSpaceDN w:val="0"/>
        <w:autoSpaceDE w:val="0"/>
        <w:widowControl/>
        <w:spacing w:line="198" w:lineRule="exact" w:before="98" w:after="102"/>
        <w:ind w:left="12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Test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Summary</w:t>
      </w:r>
    </w:p>
    <w:p>
      <w:pPr>
        <w:sectPr>
          <w:type w:val="nextColumn"/>
          <w:pgSz w:w="12240" w:h="15840"/>
          <w:pgMar w:top="512" w:right="0" w:bottom="730" w:left="980" w:header="720" w:footer="720" w:gutter="0"/>
          <w:cols w:num="2" w:equalWidth="0">
            <w:col w:w="5136" w:space="0"/>
            <w:col w:w="6124" w:space="0"/>
          </w:cols>
          <w:docGrid w:linePitch="360"/>
        </w:sectPr>
      </w:pPr>
    </w:p>
    <w:p>
      <w:pPr>
        <w:autoSpaceDN w:val="0"/>
        <w:tabs>
          <w:tab w:pos="5458" w:val="left"/>
        </w:tabs>
        <w:autoSpaceDE w:val="0"/>
        <w:widowControl/>
        <w:spacing w:line="198" w:lineRule="exact" w:before="0" w:after="146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Hypothesis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Testing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listed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comparisons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after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FDR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adjust-</w:t>
      </w:r>
    </w:p>
    <w:p>
      <w:pPr>
        <w:sectPr>
          <w:type w:val="continuous"/>
          <w:pgSz w:w="12240" w:h="15840"/>
          <w:pgMar w:top="512" w:right="0" w:bottom="730" w:left="98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218" w:lineRule="exact" w:before="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Binary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(acceptance/completion):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chi-square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Fisher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test.</w:t>
      </w:r>
    </w:p>
    <w:p>
      <w:pPr>
        <w:autoSpaceDN w:val="0"/>
        <w:tabs>
          <w:tab w:pos="400" w:val="left"/>
        </w:tabs>
        <w:autoSpaceDE w:val="0"/>
        <w:widowControl/>
        <w:spacing w:line="238" w:lineRule="exact" w:before="2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Continuous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(latency,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score):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Welch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t-test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satisfied;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Mann-Whitney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otherwise.</w:t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Multi-variant comparisons: one-way ANOVA or Kruskal-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Wallis;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post-hoc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tests.</w:t>
      </w:r>
    </w:p>
    <w:p>
      <w:pPr>
        <w:autoSpaceDN w:val="0"/>
        <w:autoSpaceDE w:val="0"/>
        <w:widowControl/>
        <w:spacing w:line="240" w:lineRule="exact" w:before="72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diagnostics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assessed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Shapiro-Wilk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tests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Q-Q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inspection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batches;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relevant.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latency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 are right-skewed in practice, non-parametric tests</w:t>
      </w:r>
    </w:p>
    <w:p>
      <w:pPr>
        <w:sectPr>
          <w:type w:val="continuous"/>
          <w:pgSz w:w="12240" w:h="15840"/>
          <w:pgMar w:top="512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120" w:right="98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ment,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artifacts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sizes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meaningful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acceptance/completion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shift.</w:t>
      </w:r>
    </w:p>
    <w:p>
      <w:pPr>
        <w:autoSpaceDN w:val="0"/>
        <w:autoSpaceDE w:val="0"/>
        <w:widowControl/>
        <w:spacing w:line="198" w:lineRule="exact" w:before="14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Relative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Absolute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Gains</w:t>
      </w:r>
    </w:p>
    <w:p>
      <w:pPr>
        <w:autoSpaceDN w:val="0"/>
        <w:autoSpaceDE w:val="0"/>
        <w:widowControl/>
        <w:spacing w:line="200" w:lineRule="exact" w:before="102" w:after="0"/>
        <w:ind w:left="3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patterns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outcomes:</w:t>
      </w:r>
    </w:p>
    <w:p>
      <w:pPr>
        <w:autoSpaceDN w:val="0"/>
        <w:autoSpaceDE w:val="0"/>
        <w:widowControl/>
        <w:spacing w:line="238" w:lineRule="exact" w:before="26" w:after="0"/>
        <w:ind w:left="520" w:right="98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Quality gains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: Compared to V0, V4 increases acceptance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+8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percentage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(14.56%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22.74%)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+6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(11.07%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17.10%).</w:t>
      </w:r>
    </w:p>
    <w:p>
      <w:pPr>
        <w:autoSpaceDN w:val="0"/>
        <w:autoSpaceDE w:val="0"/>
        <w:widowControl/>
        <w:spacing w:line="238" w:lineRule="exact" w:before="2" w:after="36"/>
        <w:ind w:left="520" w:right="864" w:hanging="202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V4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+7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64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</w:p>
    <w:p>
      <w:pPr>
        <w:sectPr>
          <w:type w:val="nextColumn"/>
          <w:pgSz w:w="12240" w:h="15840"/>
          <w:pgMar w:top="512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tabs>
          <w:tab w:pos="566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default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unless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diagnostics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+6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points.</w:t>
      </w:r>
    </w:p>
    <w:p>
      <w:pPr>
        <w:autoSpaceDN w:val="0"/>
        <w:tabs>
          <w:tab w:pos="5458" w:val="left"/>
        </w:tabs>
        <w:autoSpaceDE w:val="0"/>
        <w:widowControl/>
        <w:spacing w:line="206" w:lineRule="exact" w:before="2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parametric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assumptions.</w:t>
      </w:r>
      <w:r>
        <w:tab/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benefit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V2,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increases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condi-</w:t>
      </w:r>
    </w:p>
    <w:p>
      <w:pPr>
        <w:autoSpaceDN w:val="0"/>
        <w:autoSpaceDE w:val="0"/>
        <w:widowControl/>
        <w:spacing w:line="200" w:lineRule="exact" w:before="38" w:after="0"/>
        <w:ind w:left="0" w:right="98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64.62%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5660" w:val="left"/>
        </w:tabs>
        <w:autoSpaceDE w:val="0"/>
        <w:widowControl/>
        <w:spacing w:line="218" w:lineRule="exact" w:before="22" w:after="156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Effect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Size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Multiplicity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75.22%.</w:t>
      </w:r>
    </w:p>
    <w:p>
      <w:pPr>
        <w:sectPr>
          <w:type w:val="continuous"/>
          <w:pgSz w:w="12240" w:h="15840"/>
          <w:pgMar w:top="512" w:right="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 effect sizes (Cohen’s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Cliff’s delta, risk difference,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odds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ratio)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adjust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comparisons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Benjamini-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Hochberg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control.</w:t>
      </w:r>
    </w:p>
    <w:p>
      <w:pPr>
        <w:sectPr>
          <w:type w:val="continuous"/>
          <w:pgSz w:w="12240" w:h="15840"/>
          <w:pgMar w:top="512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144"/>
        <w:ind w:left="120" w:right="98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shifts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thesis: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ranking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top-of-funnel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correctness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to-end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completion.</w:t>
      </w:r>
    </w:p>
    <w:p>
      <w:pPr>
        <w:sectPr>
          <w:type w:val="nextColumn"/>
          <w:pgSz w:w="12240" w:h="15840"/>
          <w:pgMar w:top="512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16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Decision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Rules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Safety-Latency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Frontier</w:t>
      </w:r>
    </w:p>
    <w:p>
      <w:pPr>
        <w:sectPr>
          <w:type w:val="continuous"/>
          <w:pgSz w:w="12240" w:h="15840"/>
          <w:pgMar w:top="512" w:right="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Two-sided tests are used throughout with nominal threshold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before FDR adjustment. Primary claims require both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(FDR-adjusted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practical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relevance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predeclared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minimum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criteria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example,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difference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absolute).</w:t>
      </w:r>
    </w:p>
    <w:p>
      <w:pPr>
        <w:autoSpaceDN w:val="0"/>
        <w:autoSpaceDE w:val="0"/>
        <w:widowControl/>
        <w:spacing w:line="198" w:lineRule="exact" w:before="30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Robustness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Sensitivity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Checks</w:t>
      </w:r>
    </w:p>
    <w:p>
      <w:pPr>
        <w:autoSpaceDN w:val="0"/>
        <w:autoSpaceDE w:val="0"/>
        <w:widowControl/>
        <w:spacing w:line="240" w:lineRule="exact" w:before="12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Robustness analyses include (i) seed-level blocked bootstrap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resampling,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(ii)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condition-stratified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comparisons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(C1-C3),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(iii)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leave-one-seed-out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sensitivity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seed-driven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help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concentrated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narrow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realizations.</w:t>
      </w:r>
    </w:p>
    <w:p>
      <w:pPr>
        <w:sectPr>
          <w:type w:val="continuous"/>
          <w:pgSz w:w="12240" w:h="15840"/>
          <w:pgMar w:top="512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20" w:right="98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retrieval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substantially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safety.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Path-found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decreases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 100% (V0-V2) to 72.06% (V3-V4), indicating that a non-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trivial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portion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conflict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However,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blocked-path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exposure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created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intros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eliminated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(48.31%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0%),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enforces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decisions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offline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scoring.</w:t>
      </w:r>
    </w:p>
    <w:p>
      <w:pPr>
        <w:autoSpaceDN w:val="0"/>
        <w:autoSpaceDE w:val="0"/>
        <w:widowControl/>
        <w:spacing w:line="238" w:lineRule="exact" w:before="0" w:after="0"/>
        <w:ind w:left="120" w:right="98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overhead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concentrated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richer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traversal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remains essentially stable. This indicates that performance op-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timization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governance-index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lookups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aggregation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traversal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kernels.</w:t>
      </w:r>
    </w:p>
    <w:p>
      <w:pPr>
        <w:sectPr>
          <w:type w:val="nextColumn"/>
          <w:pgSz w:w="12240" w:h="15840"/>
          <w:pgMar w:top="512" w:right="0" w:bottom="730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sectPr>
          <w:pgSz w:w="12240" w:h="15840"/>
          <w:pgMar w:top="512" w:right="960" w:bottom="732" w:left="980" w:header="720" w:footer="720" w:gutter="0"/>
          <w:cols w:num="2" w:equalWidth="0">
            <w:col w:w="5140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Interpretation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Step</w:t>
      </w:r>
    </w:p>
    <w:p>
      <w:pPr>
        <w:autoSpaceDN w:val="0"/>
        <w:autoSpaceDE w:val="0"/>
        <w:widowControl/>
        <w:spacing w:line="200" w:lineRule="exact" w:before="17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design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enables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mechanism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attribution:</w:t>
      </w:r>
    </w:p>
    <w:p>
      <w:pPr>
        <w:autoSpaceDN w:val="0"/>
        <w:tabs>
          <w:tab w:pos="400" w:val="left"/>
        </w:tabs>
        <w:autoSpaceDE w:val="0"/>
        <w:widowControl/>
        <w:spacing w:line="238" w:lineRule="exact" w:before="8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V0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V1: trust-only ranking gives small acceptance gains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minimal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lift.</w:t>
      </w:r>
    </w:p>
    <w:p>
      <w:pPr>
        <w:autoSpaceDN w:val="0"/>
        <w:autoSpaceDE w:val="0"/>
        <w:widowControl/>
        <w:spacing w:line="240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richer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(strength,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recency,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mutual-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ity)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increase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further,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remains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downstream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failures.</w:t>
      </w:r>
    </w:p>
    <w:p>
      <w:pPr>
        <w:autoSpaceDN w:val="0"/>
        <w:autoSpaceDE w:val="0"/>
        <w:widowControl/>
        <w:spacing w:line="240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V2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V3: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drives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safety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improvement and substantial acceptance uplift under con-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flict.</w:t>
      </w:r>
    </w:p>
    <w:p>
      <w:pPr>
        <w:autoSpaceDN w:val="0"/>
        <w:autoSpaceDE w:val="0"/>
        <w:widowControl/>
        <w:spacing w:line="238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V3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V4: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workflow-constrained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yields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incremental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invalid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paths.</w:t>
      </w:r>
    </w:p>
    <w:p>
      <w:pPr>
        <w:autoSpaceDN w:val="0"/>
        <w:autoSpaceDE w:val="0"/>
        <w:widowControl/>
        <w:spacing w:line="240" w:lineRule="exact" w:before="78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decomposition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egy: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enforcement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first-class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components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post-processing.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F.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Figures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(Placeholders)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Operational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Implications</w:t>
      </w:r>
    </w:p>
    <w:p>
      <w:pPr>
        <w:autoSpaceDN w:val="0"/>
        <w:autoSpaceDE w:val="0"/>
        <w:widowControl/>
        <w:spacing w:line="240" w:lineRule="exact" w:before="94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efficiency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trade-off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approximately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9.51 ms mean discovery latency over V0 and 6.45 ms over V2,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primarily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richer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However,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completed intros, median completion time improves versus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(9.66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10.08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suggesting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safer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selection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downstream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coordination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failures.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modest online latency increase can be justified when it reduces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expensive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human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coordination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churn.</w:t>
      </w:r>
    </w:p>
    <w:p>
      <w:pPr>
        <w:autoSpaceDN w:val="0"/>
        <w:autoSpaceDE w:val="0"/>
        <w:widowControl/>
        <w:spacing w:line="200" w:lineRule="exact" w:before="24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Scalability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Cost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Considerations</w:t>
      </w:r>
    </w:p>
    <w:p>
      <w:pPr>
        <w:autoSpaceDN w:val="0"/>
        <w:autoSpaceDE w:val="0"/>
        <w:widowControl/>
        <w:spacing w:line="240" w:lineRule="exact" w:before="92" w:after="4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profile,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traversal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absorb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clear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targets: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precomputed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aggregates,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cache-aware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lookups,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vectorized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batches.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incremental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V4,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still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adopt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(V3-like)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enabling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</w:p>
    <w:p>
      <w:pPr>
        <w:sectPr>
          <w:type w:val="nextColumn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4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diagram.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coupling.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218" w:lineRule="exact" w:before="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95%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CI.</w:t>
      </w:r>
    </w:p>
    <w:p>
      <w:pPr>
        <w:autoSpaceDN w:val="0"/>
        <w:autoSpaceDE w:val="0"/>
        <w:widowControl/>
        <w:spacing w:line="198" w:lineRule="exact" w:before="4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variant.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distrust-filter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impact.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318" w:val="left"/>
        </w:tabs>
        <w:autoSpaceDE w:val="0"/>
        <w:widowControl/>
        <w:spacing w:line="252" w:lineRule="exact" w:before="0" w:after="4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Product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Design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Implications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stance: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introduction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prioritize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reliability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reputational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safety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availability.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</w:p>
    <w:p>
      <w:pPr>
        <w:sectPr>
          <w:type w:val="nextColumn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5150"/>
        <w:gridCol w:w="5150"/>
      </w:tblGrid>
      <w:tr>
        <w:trPr>
          <w:trHeight w:hRule="exact" w:val="418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10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X.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ISCUSSION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zero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blocked-path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exposure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generated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intros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under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V4.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For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platform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operators,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translates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clearer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user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expecta-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2240" w:h="15840"/>
          <w:pgMar w:top="512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dominant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to-end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(V1/V2)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improves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shortest-path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prove completion at the same magnitude as V4. The full 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increases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absolute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6.29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percentage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5.83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support.</w:t>
      </w:r>
    </w:p>
    <w:p>
      <w:pPr>
        <w:autoSpaceDN w:val="0"/>
        <w:autoSpaceDE w:val="0"/>
        <w:widowControl/>
        <w:spacing w:line="238" w:lineRule="exact" w:before="2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shortest-path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recommendation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settings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[3],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TrustGraph’s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processing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distinct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ways:</w:t>
      </w:r>
    </w:p>
    <w:p>
      <w:pPr>
        <w:autoSpaceDN w:val="0"/>
        <w:autoSpaceDE w:val="0"/>
        <w:widowControl/>
        <w:spacing w:line="200" w:lineRule="exact" w:before="118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Negative-signal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integration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undisputed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decisions,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recommendation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outputs.</w:t>
      </w:r>
    </w:p>
    <w:p>
      <w:pPr>
        <w:autoSpaceDN w:val="0"/>
        <w:autoSpaceDE w:val="0"/>
        <w:widowControl/>
        <w:spacing w:line="198" w:lineRule="exact" w:before="244" w:after="0"/>
        <w:ind w:left="0" w:right="135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XI.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HREATS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ALIDITY</w:t>
      </w:r>
    </w:p>
    <w:p>
      <w:pPr>
        <w:autoSpaceDN w:val="0"/>
        <w:autoSpaceDE w:val="0"/>
        <w:widowControl/>
        <w:spacing w:line="200" w:lineRule="exact" w:before="14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Internal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Validity</w:t>
      </w:r>
    </w:p>
    <w:p>
      <w:pPr>
        <w:autoSpaceDN w:val="0"/>
        <w:autoSpaceDE w:val="0"/>
        <w:widowControl/>
        <w:spacing w:line="240" w:lineRule="exact" w:before="94" w:after="206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assumptions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approval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behavior.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assumptions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misspecified,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estimated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mitigate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pre-simulation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paired-variant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execution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snapshots,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seed-stratified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robustness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checks.</w:t>
      </w:r>
    </w:p>
    <w:p>
      <w:pPr>
        <w:sectPr>
          <w:type w:val="nextColumn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8"/>
        <w:ind w:left="4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edges are used as hard governance filters rather than only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External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Validity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4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weak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penalties.</w:t>
      </w:r>
    </w:p>
    <w:p>
      <w:pPr>
        <w:autoSpaceDN w:val="0"/>
        <w:autoSpaceDE w:val="0"/>
        <w:widowControl/>
        <w:spacing w:line="238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Workflow-coupled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graph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updates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sequential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interme-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diary validation is explicitly modeled and affects comple-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propagation,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reliability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outcomes.</w:t>
      </w:r>
    </w:p>
    <w:p>
      <w:pPr>
        <w:autoSpaceDN w:val="0"/>
        <w:autoSpaceDE w:val="0"/>
        <w:widowControl/>
        <w:spacing w:line="198" w:lineRule="exact" w:before="33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Why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Governance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Improves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Completion</w:t>
      </w:r>
    </w:p>
    <w:p>
      <w:pPr>
        <w:autoSpaceDN w:val="0"/>
        <w:autoSpaceDE w:val="0"/>
        <w:widowControl/>
        <w:spacing w:line="240" w:lineRule="exact" w:before="132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appear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distrust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jointly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active.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suggests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failures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due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estimation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alone,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conflict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unstructured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coordination.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excluding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blocked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intermediaries early, V3 and V4 reduce the probability of late-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declines.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enforcing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expected-approver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ordering,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V4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further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invalid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stale-action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failures.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Synthetic graph topology may not fully represent all startup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ecosystems, especially niche sectors with sparse ties or highly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clustered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communities.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regimes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gradients,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platforms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exhibit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reciprocity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dynamics.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Field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validation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therefore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hardening.</w:t>
      </w:r>
    </w:p>
    <w:p>
      <w:pPr>
        <w:autoSpaceDN w:val="0"/>
        <w:autoSpaceDE w:val="0"/>
        <w:widowControl/>
        <w:spacing w:line="200" w:lineRule="exact" w:before="23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Construct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Validity</w:t>
      </w:r>
    </w:p>
    <w:p>
      <w:pPr>
        <w:autoSpaceDN w:val="0"/>
        <w:autoSpaceDE w:val="0"/>
        <w:widowControl/>
        <w:spacing w:line="240" w:lineRule="exact" w:before="94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business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example,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conversion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long-term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partnership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satisfaction).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should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post-intro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retention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strengthen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construct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alignment.</w:t>
      </w:r>
    </w:p>
    <w:p>
      <w:pPr>
        <w:sectPr>
          <w:type w:val="nextColumn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176"/>
        </w:trPr>
        <w:tc>
          <w:tcPr>
            <w:tcW w:type="dxa" w:w="3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D.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Reliability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Reproducibility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are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deterministic,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[5]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Page,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Brin,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Motwani,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Winograd,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“The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pagerank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citation</w:t>
            </w:r>
          </w:p>
        </w:tc>
      </w:tr>
      <w:tr>
        <w:trPr>
          <w:trHeight w:hRule="exact" w:val="86"/>
        </w:trPr>
        <w:tc>
          <w:tcPr>
            <w:tcW w:type="dxa" w:w="5151"/>
            <w:gridSpan w:val="3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" w:after="0"/>
              <w:ind w:left="4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ranking: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Bringing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order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web,”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Technical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Report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1999,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stanford</w:t>
            </w:r>
          </w:p>
        </w:tc>
      </w:tr>
      <w:tr>
        <w:trPr>
          <w:trHeight w:hRule="exact" w:val="114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Although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seeded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simulations</w:t>
            </w:r>
          </w:p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4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InfoLab.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pgSz w:w="12240" w:h="15840"/>
          <w:pgMar w:top="512" w:right="960" w:bottom="736" w:left="98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21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infrastructure-level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effects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such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asynchronous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queue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lag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influence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reduce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repeated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stage-level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instrumentation,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artifact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canonical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table.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Reproducibility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scripts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version-locked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explicit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manifests.</w:t>
      </w:r>
    </w:p>
    <w:p>
      <w:pPr>
        <w:autoSpaceDN w:val="0"/>
        <w:autoSpaceDE w:val="0"/>
        <w:widowControl/>
        <w:spacing w:line="198" w:lineRule="exact" w:before="228" w:after="0"/>
        <w:ind w:left="1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XII.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EPRODUCIBILITY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RTIFACT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VAILABILITY</w:t>
      </w:r>
    </w:p>
    <w:p>
      <w:pPr>
        <w:autoSpaceDN w:val="0"/>
        <w:autoSpaceDE w:val="0"/>
        <w:widowControl/>
        <w:spacing w:line="238" w:lineRule="exact" w:before="102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research package includes simulation drivers, statistical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templates,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outputs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maries.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Reproducibility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variant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flags,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deterministic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post-processing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scripts.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facilitate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peer verification, each trial row contains condition, seed, query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selected-path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metadata,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traces.</w:t>
      </w:r>
    </w:p>
    <w:p>
      <w:pPr>
        <w:autoSpaceDN w:val="0"/>
        <w:autoSpaceDE w:val="0"/>
        <w:widowControl/>
        <w:spacing w:line="240" w:lineRule="exact" w:before="8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Recommended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artifact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bundle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submission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(i)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source code for data generation and evaluation, (ii) immutable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snapshot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CSV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(iii)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scripts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regenerate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manuscript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(iv)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checklist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checksums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outputs.</w:t>
      </w:r>
    </w:p>
    <w:p>
      <w:pPr>
        <w:autoSpaceDN w:val="0"/>
        <w:autoSpaceDE w:val="0"/>
        <w:widowControl/>
        <w:spacing w:line="200" w:lineRule="exact" w:before="226" w:after="0"/>
        <w:ind w:left="77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XIII.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ONCLUSION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ORK</w:t>
      </w:r>
    </w:p>
    <w:p>
      <w:pPr>
        <w:autoSpaceDN w:val="0"/>
        <w:autoSpaceDE w:val="0"/>
        <w:widowControl/>
        <w:spacing w:line="238" w:lineRule="exact" w:before="102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TrustGraph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distrust-aware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accountability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microservice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ture.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25,200-trial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icantly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acceptance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over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shortest-path,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trust-only,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weighted-without-governance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quantifiable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overhead.</w:t>
      </w:r>
    </w:p>
    <w:p>
      <w:pPr>
        <w:autoSpaceDN w:val="0"/>
        <w:autoSpaceDE w:val="0"/>
        <w:widowControl/>
        <w:spacing w:line="238" w:lineRule="exact" w:before="8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design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conclusion: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integrat-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ing explicit conflict governance into graph routing is beneficial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reliability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availability.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sequence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clarifies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jointly,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automatically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translate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completed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introductions.</w:t>
      </w:r>
    </w:p>
    <w:p>
      <w:pPr>
        <w:autoSpaceDN w:val="0"/>
        <w:autoSpaceDE w:val="0"/>
        <w:widowControl/>
        <w:spacing w:line="240" w:lineRule="exact" w:before="6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calibrated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temporal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graph embeddings, adaptive distrust resolution policies, online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A/B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platform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traffic,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fairness-aware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conflict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cohorts.</w:t>
      </w:r>
    </w:p>
    <w:p>
      <w:pPr>
        <w:autoSpaceDN w:val="0"/>
        <w:autoSpaceDE w:val="0"/>
        <w:widowControl/>
        <w:spacing w:line="200" w:lineRule="exact" w:before="226" w:after="0"/>
        <w:ind w:left="0" w:right="176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CKNOWLEDGMENT</w:t>
      </w:r>
    </w:p>
    <w:p>
      <w:pPr>
        <w:autoSpaceDN w:val="0"/>
        <w:tabs>
          <w:tab w:pos="198" w:val="left"/>
        </w:tabs>
        <w:autoSpaceDE w:val="0"/>
        <w:widowControl/>
        <w:spacing w:line="240" w:lineRule="exact" w:before="9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 section is optional.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sponsors, mentors,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infras-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needed.</w:t>
      </w:r>
    </w:p>
    <w:p>
      <w:pPr>
        <w:autoSpaceDN w:val="0"/>
        <w:autoSpaceDE w:val="0"/>
        <w:widowControl/>
        <w:spacing w:line="200" w:lineRule="exact" w:before="226" w:after="0"/>
        <w:ind w:left="0" w:right="207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EFERENCES</w:t>
      </w:r>
    </w:p>
    <w:p>
      <w:pPr>
        <w:autoSpaceDN w:val="0"/>
        <w:tabs>
          <w:tab w:pos="284" w:val="left"/>
          <w:tab w:pos="2532" w:val="left"/>
        </w:tabs>
        <w:autoSpaceDE w:val="0"/>
        <w:widowControl/>
        <w:spacing w:line="180" w:lineRule="exact" w:before="144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Newman,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Networks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ed.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Oxford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University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Press,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2018.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Kamvar,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Schlosser,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Garcia-Molina,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eigentrust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reputation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management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p2p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networks,”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Proceedings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 the 12th International Conference on World Wide Web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2003, pp. 640–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651.</w:t>
      </w:r>
    </w:p>
    <w:p>
      <w:pPr>
        <w:autoSpaceDN w:val="0"/>
        <w:autoSpaceDE w:val="0"/>
        <w:widowControl/>
        <w:spacing w:line="180" w:lineRule="exact" w:before="2" w:after="0"/>
        <w:ind w:left="284" w:right="120" w:hanging="28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[3]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Golbeck,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“Generating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movie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recommendations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trust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social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networks,”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Lecture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Notes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Computer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Science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3980,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pp.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93–104,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2006.</w:t>
      </w:r>
    </w:p>
    <w:p>
      <w:pPr>
        <w:autoSpaceDN w:val="0"/>
        <w:tabs>
          <w:tab w:pos="284" w:val="left"/>
        </w:tabs>
        <w:autoSpaceDE w:val="0"/>
        <w:widowControl/>
        <w:spacing w:line="180" w:lineRule="exact" w:before="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[4]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Freeman,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“Centrality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social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networks: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Conceptual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clarification,”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Social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Networks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215–239,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1978.</w:t>
      </w:r>
    </w:p>
    <w:p>
      <w:pPr>
        <w:sectPr>
          <w:type w:val="continuous"/>
          <w:pgSz w:w="12240" w:h="15840"/>
          <w:pgMar w:top="512" w:right="960" w:bottom="73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2956" w:val="left"/>
        </w:tabs>
        <w:autoSpaceDE w:val="0"/>
        <w:widowControl/>
        <w:spacing w:line="162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[6]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Newman,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Building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Microservices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O’Reilly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Media,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2015.</w:t>
      </w:r>
    </w:p>
    <w:p>
      <w:pPr>
        <w:autoSpaceDN w:val="0"/>
        <w:autoSpaceDE w:val="0"/>
        <w:widowControl/>
        <w:spacing w:line="162" w:lineRule="exact" w:before="1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[7]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 Kleppmann,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Designing Data-Intensive Applications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O’Reilly Media,</w:t>
      </w:r>
    </w:p>
    <w:p>
      <w:pPr>
        <w:autoSpaceDN w:val="0"/>
        <w:autoSpaceDE w:val="0"/>
        <w:widowControl/>
        <w:spacing w:line="160" w:lineRule="exact" w:before="20" w:after="0"/>
        <w:ind w:left="40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2017.</w:t>
      </w:r>
    </w:p>
    <w:sectPr w:rsidR="00FC693F" w:rsidRPr="0006063C" w:rsidSect="00034616">
      <w:type w:val="nextColumn"/>
      <w:pgSz w:w="12240" w:h="15840"/>
      <w:pgMar w:top="512" w:right="960" w:bottom="736" w:left="980" w:header="720" w:footer="720" w:gutter="0"/>
      <w:cols w:num="2" w:equalWidth="0">
        <w:col w:w="5140" w:space="0"/>
        <w:col w:w="516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